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ESTADO DEL ARTE DE LOS 40 ARTÍCULOS CIENTÍFICOS</w:t>
      </w:r>
    </w:p>
    <w:p>
      <w:pPr>
        <w:jc w:val="center"/>
      </w:pPr>
      <w:r>
        <w:rPr>
          <w:i/>
        </w:rPr>
        <w:t>Tema: Sistema inteligente de recomendación de oportunidades laborales y prácticas basado en perfiles académicos y profesionales para estudiantes y egresados de la Universidad Continental.</w:t>
      </w:r>
    </w:p>
    <w:p>
      <w:r>
        <w:rPr>
          <w:b/>
        </w:rPr>
        <w:t xml:space="preserve">Nota de control bibliográfico: </w:t>
      </w:r>
      <w:r>
        <w:t>se consignan con detalle los campos disponibles en la fuente proporcionada. Cuando la revista, volumen, número o páginas no aparecen en la información base, se marca “Por verificar” para evitar inventar datos bibliográficos. Estos campos deben completarse con el PDF o ficha original antes del depósito final.</w:t>
      </w:r>
    </w:p>
    <w:p>
      <w:pPr>
        <w:pStyle w:val="Heading1"/>
      </w:pPr>
      <w:r>
        <w:t>Tabla resumen de clasificación de artículos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rFonts w:ascii="Arial" w:hAnsi="Arial"/>
                <w:b/>
                <w:sz w:val="18"/>
              </w:rPr>
              <w:t>N°</w:t>
            </w:r>
          </w:p>
        </w:tc>
        <w:tc>
          <w:tcPr>
            <w:tcW w:type="dxa" w:w="1987"/>
            <w:vAlign w:val="center"/>
            <w:shd w:fill="D9EAF7"/>
          </w:tcPr>
          <w:p>
            <w:r/>
            <w:r>
              <w:rPr>
                <w:rFonts w:ascii="Arial" w:hAnsi="Arial"/>
                <w:b/>
                <w:sz w:val="18"/>
              </w:rPr>
              <w:t>Autor</w:t>
            </w:r>
          </w:p>
        </w:tc>
        <w:tc>
          <w:tcPr>
            <w:tcW w:type="dxa" w:w="1987"/>
            <w:vAlign w:val="center"/>
            <w:shd w:fill="D9EAF7"/>
          </w:tcPr>
          <w:p>
            <w:r/>
            <w:r>
              <w:rPr>
                <w:rFonts w:ascii="Arial" w:hAnsi="Arial"/>
                <w:b/>
                <w:sz w:val="18"/>
              </w:rPr>
              <w:t>Título del paper</w:t>
            </w:r>
          </w:p>
        </w:tc>
        <w:tc>
          <w:tcPr>
            <w:tcW w:type="dxa" w:w="1987"/>
            <w:vAlign w:val="center"/>
            <w:shd w:fill="D9EAF7"/>
          </w:tcPr>
          <w:p>
            <w:r/>
            <w:r>
              <w:rPr>
                <w:rFonts w:ascii="Arial" w:hAnsi="Arial"/>
                <w:b/>
                <w:sz w:val="18"/>
              </w:rPr>
              <w:t>Categoría</w:t>
            </w:r>
          </w:p>
        </w:tc>
        <w:tc>
          <w:tcPr>
            <w:tcW w:type="dxa" w:w="1987"/>
            <w:vAlign w:val="center"/>
            <w:shd w:fill="D9EAF7"/>
          </w:tcPr>
          <w:p>
            <w:r/>
            <w:r>
              <w:rPr>
                <w:rFonts w:ascii="Arial" w:hAnsi="Arial"/>
                <w:b/>
                <w:sz w:val="18"/>
              </w:rPr>
              <w:t>Uso en la tesis</w:t>
            </w:r>
          </w:p>
        </w:tc>
      </w:tr>
      <w:tr>
        <w:tc>
          <w:tcPr>
            <w:tcW w:type="dxa" w:w="1987"/>
            <w:vAlign w:val="center"/>
          </w:tcPr>
          <w:p>
            <w:r/>
            <w:r>
              <w:rPr>
                <w:rFonts w:ascii="Arial" w:hAnsi="Arial"/>
                <w:b w:val="0"/>
                <w:sz w:val="18"/>
              </w:rPr>
              <w:t>1</w:t>
            </w:r>
          </w:p>
        </w:tc>
        <w:tc>
          <w:tcPr>
            <w:tcW w:type="dxa" w:w="1987"/>
            <w:vAlign w:val="center"/>
          </w:tcPr>
          <w:p>
            <w:r/>
            <w:r>
              <w:rPr>
                <w:rFonts w:ascii="Arial" w:hAnsi="Arial"/>
                <w:b w:val="0"/>
                <w:sz w:val="18"/>
              </w:rPr>
              <w:t>Duygu Çelik Ertuğrul y Selin Bitirim</w:t>
            </w:r>
          </w:p>
        </w:tc>
        <w:tc>
          <w:tcPr>
            <w:tcW w:type="dxa" w:w="1987"/>
            <w:vAlign w:val="center"/>
          </w:tcPr>
          <w:p>
            <w:r/>
            <w:r>
              <w:rPr>
                <w:rFonts w:ascii="Arial" w:hAnsi="Arial"/>
                <w:b w:val="0"/>
                <w:sz w:val="18"/>
              </w:rPr>
              <w:t>Job recommender systems: a systematic literature review, applications, open issues, and challenges</w:t>
            </w:r>
          </w:p>
        </w:tc>
        <w:tc>
          <w:tcPr>
            <w:tcW w:type="dxa" w:w="1987"/>
            <w:vAlign w:val="center"/>
          </w:tcPr>
          <w:p>
            <w:r/>
            <w:r>
              <w:rPr>
                <w:rFonts w:ascii="Arial" w:hAnsi="Arial"/>
                <w:b w:val="0"/>
                <w:sz w:val="18"/>
              </w:rPr>
              <w:t>Revisión sistemática / Job Recommender Systems</w:t>
            </w:r>
          </w:p>
        </w:tc>
        <w:tc>
          <w:tcPr>
            <w:tcW w:type="dxa" w:w="1987"/>
            <w:vAlign w:val="center"/>
          </w:tcPr>
          <w:p>
            <w:r/>
            <w:r>
              <w:rPr>
                <w:rFonts w:ascii="Arial" w:hAnsi="Arial"/>
                <w:b w:val="0"/>
                <w:sz w:val="18"/>
              </w:rPr>
              <w:t>Estado del arte, marco teórico, variables, arquitectura y discusión técnica.</w:t>
            </w:r>
          </w:p>
        </w:tc>
      </w:tr>
      <w:tr>
        <w:tc>
          <w:tcPr>
            <w:tcW w:type="dxa" w:w="1987"/>
            <w:vAlign w:val="center"/>
          </w:tcPr>
          <w:p>
            <w:r/>
            <w:r>
              <w:rPr>
                <w:rFonts w:ascii="Arial" w:hAnsi="Arial"/>
                <w:b w:val="0"/>
                <w:sz w:val="18"/>
              </w:rPr>
              <w:t>2</w:t>
            </w:r>
          </w:p>
        </w:tc>
        <w:tc>
          <w:tcPr>
            <w:tcW w:type="dxa" w:w="1987"/>
            <w:vAlign w:val="center"/>
          </w:tcPr>
          <w:p>
            <w:r/>
            <w:r>
              <w:rPr>
                <w:rFonts w:ascii="Arial" w:hAnsi="Arial"/>
                <w:b w:val="0"/>
                <w:sz w:val="18"/>
              </w:rPr>
              <w:t>Freire y de Castro</w:t>
            </w:r>
          </w:p>
        </w:tc>
        <w:tc>
          <w:tcPr>
            <w:tcW w:type="dxa" w:w="1987"/>
            <w:vAlign w:val="center"/>
          </w:tcPr>
          <w:p>
            <w:r/>
            <w:r>
              <w:rPr>
                <w:rFonts w:ascii="Arial" w:hAnsi="Arial"/>
                <w:b w:val="0"/>
                <w:sz w:val="18"/>
              </w:rPr>
              <w:t>e-Recruitment recommender systems: a systematic review</w:t>
            </w:r>
          </w:p>
        </w:tc>
        <w:tc>
          <w:tcPr>
            <w:tcW w:type="dxa" w:w="1987"/>
            <w:vAlign w:val="center"/>
          </w:tcPr>
          <w:p>
            <w:r/>
            <w:r>
              <w:rPr>
                <w:rFonts w:ascii="Arial" w:hAnsi="Arial"/>
                <w:b w:val="0"/>
                <w:sz w:val="18"/>
              </w:rPr>
              <w:t>Revisión sistemática / e-Recruitment</w:t>
            </w:r>
          </w:p>
        </w:tc>
        <w:tc>
          <w:tcPr>
            <w:tcW w:type="dxa" w:w="1987"/>
            <w:vAlign w:val="center"/>
          </w:tcPr>
          <w:p>
            <w:r/>
            <w:r>
              <w:rPr>
                <w:rFonts w:ascii="Arial" w:hAnsi="Arial"/>
                <w:b w:val="0"/>
                <w:sz w:val="18"/>
              </w:rPr>
              <w:t>Estado del arte, marco teórico, variables, arquitectura y discusión técnica.</w:t>
            </w:r>
          </w:p>
        </w:tc>
      </w:tr>
      <w:tr>
        <w:tc>
          <w:tcPr>
            <w:tcW w:type="dxa" w:w="1987"/>
            <w:vAlign w:val="center"/>
          </w:tcPr>
          <w:p>
            <w:r/>
            <w:r>
              <w:rPr>
                <w:rFonts w:ascii="Arial" w:hAnsi="Arial"/>
                <w:b w:val="0"/>
                <w:sz w:val="18"/>
              </w:rPr>
              <w:t>3</w:t>
            </w:r>
          </w:p>
        </w:tc>
        <w:tc>
          <w:tcPr>
            <w:tcW w:type="dxa" w:w="1987"/>
            <w:vAlign w:val="center"/>
          </w:tcPr>
          <w:p>
            <w:r/>
            <w:r>
              <w:rPr>
                <w:rFonts w:ascii="Arial" w:hAnsi="Arial"/>
                <w:b w:val="0"/>
                <w:sz w:val="18"/>
              </w:rPr>
              <w:t>Mashayekhi et al.</w:t>
            </w:r>
          </w:p>
        </w:tc>
        <w:tc>
          <w:tcPr>
            <w:tcW w:type="dxa" w:w="1987"/>
            <w:vAlign w:val="center"/>
          </w:tcPr>
          <w:p>
            <w:r/>
            <w:r>
              <w:rPr>
                <w:rFonts w:ascii="Arial" w:hAnsi="Arial"/>
                <w:b w:val="0"/>
                <w:sz w:val="18"/>
              </w:rPr>
              <w:t>A challenge-based survey of e-recruitment recommendation systems</w:t>
            </w:r>
          </w:p>
        </w:tc>
        <w:tc>
          <w:tcPr>
            <w:tcW w:type="dxa" w:w="1987"/>
            <w:vAlign w:val="center"/>
          </w:tcPr>
          <w:p>
            <w:r/>
            <w:r>
              <w:rPr>
                <w:rFonts w:ascii="Arial" w:hAnsi="Arial"/>
                <w:b w:val="0"/>
                <w:sz w:val="18"/>
              </w:rPr>
              <w:t>Survey / Desafíos de e-Recruitment</w:t>
            </w:r>
          </w:p>
        </w:tc>
        <w:tc>
          <w:tcPr>
            <w:tcW w:type="dxa" w:w="1987"/>
            <w:vAlign w:val="center"/>
          </w:tcPr>
          <w:p>
            <w:r/>
            <w:r>
              <w:rPr>
                <w:rFonts w:ascii="Arial" w:hAnsi="Arial"/>
                <w:b w:val="0"/>
                <w:sz w:val="18"/>
              </w:rPr>
              <w:t>Estado del arte, marco teórico, variables, arquitectura y discusión técnica.</w:t>
            </w:r>
          </w:p>
        </w:tc>
      </w:tr>
      <w:tr>
        <w:tc>
          <w:tcPr>
            <w:tcW w:type="dxa" w:w="1987"/>
            <w:vAlign w:val="center"/>
          </w:tcPr>
          <w:p>
            <w:r/>
            <w:r>
              <w:rPr>
                <w:rFonts w:ascii="Arial" w:hAnsi="Arial"/>
                <w:b w:val="0"/>
                <w:sz w:val="18"/>
              </w:rPr>
              <w:t>4</w:t>
            </w:r>
          </w:p>
        </w:tc>
        <w:tc>
          <w:tcPr>
            <w:tcW w:type="dxa" w:w="1987"/>
            <w:vAlign w:val="center"/>
          </w:tcPr>
          <w:p>
            <w:r/>
            <w:r>
              <w:rPr>
                <w:rFonts w:ascii="Arial" w:hAnsi="Arial"/>
                <w:b w:val="0"/>
                <w:sz w:val="18"/>
              </w:rPr>
              <w:t>Kurek et al.</w:t>
            </w:r>
          </w:p>
        </w:tc>
        <w:tc>
          <w:tcPr>
            <w:tcW w:type="dxa" w:w="1987"/>
            <w:vAlign w:val="center"/>
          </w:tcPr>
          <w:p>
            <w:r/>
            <w:r>
              <w:rPr>
                <w:rFonts w:ascii="Arial" w:hAnsi="Arial"/>
                <w:b w:val="0"/>
                <w:sz w:val="18"/>
              </w:rPr>
              <w:t>Zero-Shot Recommendation AI Models for Efficient Job-Candidate Matching</w:t>
            </w:r>
          </w:p>
        </w:tc>
        <w:tc>
          <w:tcPr>
            <w:tcW w:type="dxa" w:w="1987"/>
            <w:vAlign w:val="center"/>
          </w:tcPr>
          <w:p>
            <w:r/>
            <w:r>
              <w:rPr>
                <w:rFonts w:ascii="Arial" w:hAnsi="Arial"/>
                <w:b w:val="0"/>
                <w:sz w:val="18"/>
              </w:rPr>
              <w:t>IA / Matching semántico</w:t>
            </w:r>
          </w:p>
        </w:tc>
        <w:tc>
          <w:tcPr>
            <w:tcW w:type="dxa" w:w="1987"/>
            <w:vAlign w:val="center"/>
          </w:tcPr>
          <w:p>
            <w:r/>
            <w:r>
              <w:rPr>
                <w:rFonts w:ascii="Arial" w:hAnsi="Arial"/>
                <w:b w:val="0"/>
                <w:sz w:val="18"/>
              </w:rPr>
              <w:t>Estado del arte, marco teórico, variables, arquitectura y discusión técnica.</w:t>
            </w:r>
          </w:p>
        </w:tc>
      </w:tr>
      <w:tr>
        <w:tc>
          <w:tcPr>
            <w:tcW w:type="dxa" w:w="1987"/>
            <w:vAlign w:val="center"/>
          </w:tcPr>
          <w:p>
            <w:r/>
            <w:r>
              <w:rPr>
                <w:rFonts w:ascii="Arial" w:hAnsi="Arial"/>
                <w:b w:val="0"/>
                <w:sz w:val="18"/>
              </w:rPr>
              <w:t>5</w:t>
            </w:r>
          </w:p>
        </w:tc>
        <w:tc>
          <w:tcPr>
            <w:tcW w:type="dxa" w:w="1987"/>
            <w:vAlign w:val="center"/>
          </w:tcPr>
          <w:p>
            <w:r/>
            <w:r>
              <w:rPr>
                <w:rFonts w:ascii="Arial" w:hAnsi="Arial"/>
                <w:b w:val="0"/>
                <w:sz w:val="18"/>
              </w:rPr>
              <w:t>Wang</w:t>
            </w:r>
          </w:p>
        </w:tc>
        <w:tc>
          <w:tcPr>
            <w:tcW w:type="dxa" w:w="1987"/>
            <w:vAlign w:val="center"/>
          </w:tcPr>
          <w:p>
            <w:r/>
            <w:r>
              <w:rPr>
                <w:rFonts w:ascii="Arial" w:hAnsi="Arial"/>
                <w:b w:val="0"/>
                <w:sz w:val="18"/>
              </w:rPr>
              <w:t>Design and implementation of student job matching system based on personalized recommendation algorithm</w:t>
            </w:r>
          </w:p>
        </w:tc>
        <w:tc>
          <w:tcPr>
            <w:tcW w:type="dxa" w:w="1987"/>
            <w:vAlign w:val="center"/>
          </w:tcPr>
          <w:p>
            <w:r/>
            <w:r>
              <w:rPr>
                <w:rFonts w:ascii="Arial" w:hAnsi="Arial"/>
                <w:b w:val="0"/>
                <w:sz w:val="18"/>
              </w:rPr>
              <w:t>Sistema universitario / Estudiantes</w:t>
            </w:r>
          </w:p>
        </w:tc>
        <w:tc>
          <w:tcPr>
            <w:tcW w:type="dxa" w:w="1987"/>
            <w:vAlign w:val="center"/>
          </w:tcPr>
          <w:p>
            <w:r/>
            <w:r>
              <w:rPr>
                <w:rFonts w:ascii="Arial" w:hAnsi="Arial"/>
                <w:b w:val="0"/>
                <w:sz w:val="18"/>
              </w:rPr>
              <w:t>Estado del arte, marco teórico, variables, arquitectura y discusión técnica.</w:t>
            </w:r>
          </w:p>
        </w:tc>
      </w:tr>
      <w:tr>
        <w:tc>
          <w:tcPr>
            <w:tcW w:type="dxa" w:w="1987"/>
            <w:vAlign w:val="center"/>
          </w:tcPr>
          <w:p>
            <w:r/>
            <w:r>
              <w:rPr>
                <w:rFonts w:ascii="Arial" w:hAnsi="Arial"/>
                <w:b w:val="0"/>
                <w:sz w:val="18"/>
              </w:rPr>
              <w:t>6</w:t>
            </w:r>
          </w:p>
        </w:tc>
        <w:tc>
          <w:tcPr>
            <w:tcW w:type="dxa" w:w="1987"/>
            <w:vAlign w:val="center"/>
          </w:tcPr>
          <w:p>
            <w:r/>
            <w:r>
              <w:rPr>
                <w:rFonts w:ascii="Arial" w:hAnsi="Arial"/>
                <w:b w:val="0"/>
                <w:sz w:val="18"/>
              </w:rPr>
              <w:t>Rosenberger et al.</w:t>
            </w:r>
          </w:p>
        </w:tc>
        <w:tc>
          <w:tcPr>
            <w:tcW w:type="dxa" w:w="1987"/>
            <w:vAlign w:val="center"/>
          </w:tcPr>
          <w:p>
            <w:r/>
            <w:r>
              <w:rPr>
                <w:rFonts w:ascii="Arial" w:hAnsi="Arial"/>
                <w:b w:val="0"/>
                <w:sz w:val="18"/>
              </w:rPr>
              <w:t>CareerBERT: Matching resumes to ESCO jobs in a shared embedding space</w:t>
            </w:r>
          </w:p>
        </w:tc>
        <w:tc>
          <w:tcPr>
            <w:tcW w:type="dxa" w:w="1987"/>
            <w:vAlign w:val="center"/>
          </w:tcPr>
          <w:p>
            <w:r/>
            <w:r>
              <w:rPr>
                <w:rFonts w:ascii="Arial" w:hAnsi="Arial"/>
                <w:b w:val="0"/>
                <w:sz w:val="18"/>
              </w:rPr>
              <w:t>NLP / BERT / ESCO</w:t>
            </w:r>
          </w:p>
        </w:tc>
        <w:tc>
          <w:tcPr>
            <w:tcW w:type="dxa" w:w="1987"/>
            <w:vAlign w:val="center"/>
          </w:tcPr>
          <w:p>
            <w:r/>
            <w:r>
              <w:rPr>
                <w:rFonts w:ascii="Arial" w:hAnsi="Arial"/>
                <w:b w:val="0"/>
                <w:sz w:val="18"/>
              </w:rPr>
              <w:t>Estado del arte, marco teórico, variables, arquitectura y discusión técnica.</w:t>
            </w:r>
          </w:p>
        </w:tc>
      </w:tr>
      <w:tr>
        <w:tc>
          <w:tcPr>
            <w:tcW w:type="dxa" w:w="1987"/>
            <w:vAlign w:val="center"/>
          </w:tcPr>
          <w:p>
            <w:r/>
            <w:r>
              <w:rPr>
                <w:rFonts w:ascii="Arial" w:hAnsi="Arial"/>
                <w:b w:val="0"/>
                <w:sz w:val="18"/>
              </w:rPr>
              <w:t>7</w:t>
            </w:r>
          </w:p>
        </w:tc>
        <w:tc>
          <w:tcPr>
            <w:tcW w:type="dxa" w:w="1987"/>
            <w:vAlign w:val="center"/>
          </w:tcPr>
          <w:p>
            <w:r/>
            <w:r>
              <w:rPr>
                <w:rFonts w:ascii="Arial" w:hAnsi="Arial"/>
                <w:b w:val="0"/>
                <w:sz w:val="18"/>
              </w:rPr>
              <w:t>Guo, Alamudun y Hammond</w:t>
            </w:r>
          </w:p>
        </w:tc>
        <w:tc>
          <w:tcPr>
            <w:tcW w:type="dxa" w:w="1987"/>
            <w:vAlign w:val="center"/>
          </w:tcPr>
          <w:p>
            <w:r/>
            <w:r>
              <w:rPr>
                <w:rFonts w:ascii="Arial" w:hAnsi="Arial"/>
                <w:b w:val="0"/>
                <w:sz w:val="18"/>
              </w:rPr>
              <w:t>RésuMatcher</w:t>
            </w:r>
          </w:p>
        </w:tc>
        <w:tc>
          <w:tcPr>
            <w:tcW w:type="dxa" w:w="1987"/>
            <w:vAlign w:val="center"/>
          </w:tcPr>
          <w:p>
            <w:r/>
            <w:r>
              <w:rPr>
                <w:rFonts w:ascii="Arial" w:hAnsi="Arial"/>
                <w:b w:val="0"/>
                <w:sz w:val="18"/>
              </w:rPr>
              <w:t>Matching currículo-vacante</w:t>
            </w:r>
          </w:p>
        </w:tc>
        <w:tc>
          <w:tcPr>
            <w:tcW w:type="dxa" w:w="1987"/>
            <w:vAlign w:val="center"/>
          </w:tcPr>
          <w:p>
            <w:r/>
            <w:r>
              <w:rPr>
                <w:rFonts w:ascii="Arial" w:hAnsi="Arial"/>
                <w:b w:val="0"/>
                <w:sz w:val="18"/>
              </w:rPr>
              <w:t>Estado del arte, marco teórico, variables, arquitectura y discusión técnica.</w:t>
            </w:r>
          </w:p>
        </w:tc>
      </w:tr>
      <w:tr>
        <w:tc>
          <w:tcPr>
            <w:tcW w:type="dxa" w:w="1987"/>
            <w:vAlign w:val="center"/>
          </w:tcPr>
          <w:p>
            <w:r/>
            <w:r>
              <w:rPr>
                <w:rFonts w:ascii="Arial" w:hAnsi="Arial"/>
                <w:b w:val="0"/>
                <w:sz w:val="18"/>
              </w:rPr>
              <w:t>8</w:t>
            </w:r>
          </w:p>
        </w:tc>
        <w:tc>
          <w:tcPr>
            <w:tcW w:type="dxa" w:w="1987"/>
            <w:vAlign w:val="center"/>
          </w:tcPr>
          <w:p>
            <w:r/>
            <w:r>
              <w:rPr>
                <w:rFonts w:ascii="Arial" w:hAnsi="Arial"/>
                <w:b w:val="0"/>
                <w:sz w:val="18"/>
              </w:rPr>
              <w:t>Giabelli et al.</w:t>
            </w:r>
          </w:p>
        </w:tc>
        <w:tc>
          <w:tcPr>
            <w:tcW w:type="dxa" w:w="1987"/>
            <w:vAlign w:val="center"/>
          </w:tcPr>
          <w:p>
            <w:r/>
            <w:r>
              <w:rPr>
                <w:rFonts w:ascii="Arial" w:hAnsi="Arial"/>
                <w:b w:val="0"/>
                <w:sz w:val="18"/>
              </w:rPr>
              <w:t>Skills2Job</w:t>
            </w:r>
          </w:p>
        </w:tc>
        <w:tc>
          <w:tcPr>
            <w:tcW w:type="dxa" w:w="1987"/>
            <w:vAlign w:val="center"/>
          </w:tcPr>
          <w:p>
            <w:r/>
            <w:r>
              <w:rPr>
                <w:rFonts w:ascii="Arial" w:hAnsi="Arial"/>
                <w:b w:val="0"/>
                <w:sz w:val="18"/>
              </w:rPr>
              <w:t>Skill Matching / Grafos</w:t>
            </w:r>
          </w:p>
        </w:tc>
        <w:tc>
          <w:tcPr>
            <w:tcW w:type="dxa" w:w="1987"/>
            <w:vAlign w:val="center"/>
          </w:tcPr>
          <w:p>
            <w:r/>
            <w:r>
              <w:rPr>
                <w:rFonts w:ascii="Arial" w:hAnsi="Arial"/>
                <w:b w:val="0"/>
                <w:sz w:val="18"/>
              </w:rPr>
              <w:t>Estado del arte, marco teórico, variables, arquitectura y discusión técnica.</w:t>
            </w:r>
          </w:p>
        </w:tc>
      </w:tr>
      <w:tr>
        <w:tc>
          <w:tcPr>
            <w:tcW w:type="dxa" w:w="1987"/>
            <w:vAlign w:val="center"/>
          </w:tcPr>
          <w:p>
            <w:r/>
            <w:r>
              <w:rPr>
                <w:rFonts w:ascii="Arial" w:hAnsi="Arial"/>
                <w:b w:val="0"/>
                <w:sz w:val="18"/>
              </w:rPr>
              <w:t>9</w:t>
            </w:r>
          </w:p>
        </w:tc>
        <w:tc>
          <w:tcPr>
            <w:tcW w:type="dxa" w:w="1987"/>
            <w:vAlign w:val="center"/>
          </w:tcPr>
          <w:p>
            <w:r/>
            <w:r>
              <w:rPr>
                <w:rFonts w:ascii="Arial" w:hAnsi="Arial"/>
                <w:b w:val="0"/>
                <w:sz w:val="18"/>
              </w:rPr>
              <w:t>El-Deeb et al.</w:t>
            </w:r>
          </w:p>
        </w:tc>
        <w:tc>
          <w:tcPr>
            <w:tcW w:type="dxa" w:w="1987"/>
            <w:vAlign w:val="center"/>
          </w:tcPr>
          <w:p>
            <w:r/>
            <w:r>
              <w:rPr>
                <w:rFonts w:ascii="Arial" w:hAnsi="Arial"/>
                <w:b w:val="0"/>
                <w:sz w:val="18"/>
              </w:rPr>
              <w:t>Enhancing E-Recruitment Recommendations Through Text Summarization Techniques</w:t>
            </w:r>
          </w:p>
        </w:tc>
        <w:tc>
          <w:tcPr>
            <w:tcW w:type="dxa" w:w="1987"/>
            <w:vAlign w:val="center"/>
          </w:tcPr>
          <w:p>
            <w:r/>
            <w:r>
              <w:rPr>
                <w:rFonts w:ascii="Arial" w:hAnsi="Arial"/>
                <w:b w:val="0"/>
                <w:sz w:val="18"/>
              </w:rPr>
              <w:t>NLP / Resumen automático</w:t>
            </w:r>
          </w:p>
        </w:tc>
        <w:tc>
          <w:tcPr>
            <w:tcW w:type="dxa" w:w="1987"/>
            <w:vAlign w:val="center"/>
          </w:tcPr>
          <w:p>
            <w:r/>
            <w:r>
              <w:rPr>
                <w:rFonts w:ascii="Arial" w:hAnsi="Arial"/>
                <w:b w:val="0"/>
                <w:sz w:val="18"/>
              </w:rPr>
              <w:t>Estado del arte, marco teórico, variables, arquitectura y discusión técnica.</w:t>
            </w:r>
          </w:p>
        </w:tc>
      </w:tr>
      <w:tr>
        <w:tc>
          <w:tcPr>
            <w:tcW w:type="dxa" w:w="1987"/>
            <w:vAlign w:val="center"/>
          </w:tcPr>
          <w:p>
            <w:r/>
            <w:r>
              <w:rPr>
                <w:rFonts w:ascii="Arial" w:hAnsi="Arial"/>
                <w:b w:val="0"/>
                <w:sz w:val="18"/>
              </w:rPr>
              <w:t>10</w:t>
            </w:r>
          </w:p>
        </w:tc>
        <w:tc>
          <w:tcPr>
            <w:tcW w:type="dxa" w:w="1987"/>
            <w:vAlign w:val="center"/>
          </w:tcPr>
          <w:p>
            <w:r/>
            <w:r>
              <w:rPr>
                <w:rFonts w:ascii="Arial" w:hAnsi="Arial"/>
                <w:b w:val="0"/>
                <w:sz w:val="18"/>
              </w:rPr>
              <w:t>Zhu et al.</w:t>
            </w:r>
          </w:p>
        </w:tc>
        <w:tc>
          <w:tcPr>
            <w:tcW w:type="dxa" w:w="1987"/>
            <w:vAlign w:val="center"/>
          </w:tcPr>
          <w:p>
            <w:r/>
            <w:r>
              <w:rPr>
                <w:rFonts w:ascii="Arial" w:hAnsi="Arial"/>
                <w:b w:val="0"/>
                <w:sz w:val="18"/>
              </w:rPr>
              <w:t>Enhancing job recommendations with LLM-based resume completion</w:t>
            </w:r>
          </w:p>
        </w:tc>
        <w:tc>
          <w:tcPr>
            <w:tcW w:type="dxa" w:w="1987"/>
            <w:vAlign w:val="center"/>
          </w:tcPr>
          <w:p>
            <w:r/>
            <w:r>
              <w:rPr>
                <w:rFonts w:ascii="Arial" w:hAnsi="Arial"/>
                <w:b w:val="0"/>
                <w:sz w:val="18"/>
              </w:rPr>
              <w:t>LLM / Perfil de usuario</w:t>
            </w:r>
          </w:p>
        </w:tc>
        <w:tc>
          <w:tcPr>
            <w:tcW w:type="dxa" w:w="1987"/>
            <w:vAlign w:val="center"/>
          </w:tcPr>
          <w:p>
            <w:r/>
            <w:r>
              <w:rPr>
                <w:rFonts w:ascii="Arial" w:hAnsi="Arial"/>
                <w:b w:val="0"/>
                <w:sz w:val="18"/>
              </w:rPr>
              <w:t>Estado del arte, marco teórico, variables, arquitectura y discusión técnica.</w:t>
            </w:r>
          </w:p>
        </w:tc>
      </w:tr>
      <w:tr>
        <w:tc>
          <w:tcPr>
            <w:tcW w:type="dxa" w:w="1987"/>
            <w:vAlign w:val="center"/>
          </w:tcPr>
          <w:p>
            <w:r/>
            <w:r>
              <w:rPr>
                <w:rFonts w:ascii="Arial" w:hAnsi="Arial"/>
                <w:b w:val="0"/>
                <w:sz w:val="18"/>
              </w:rPr>
              <w:t>11</w:t>
            </w:r>
          </w:p>
        </w:tc>
        <w:tc>
          <w:tcPr>
            <w:tcW w:type="dxa" w:w="1987"/>
            <w:vAlign w:val="center"/>
          </w:tcPr>
          <w:p>
            <w:r/>
            <w:r>
              <w:rPr>
                <w:rFonts w:ascii="Arial" w:hAnsi="Arial"/>
                <w:b w:val="0"/>
                <w:sz w:val="18"/>
              </w:rPr>
              <w:t>Frazzetto et al.</w:t>
            </w:r>
          </w:p>
        </w:tc>
        <w:tc>
          <w:tcPr>
            <w:tcW w:type="dxa" w:w="1987"/>
            <w:vAlign w:val="center"/>
          </w:tcPr>
          <w:p>
            <w:r/>
            <w:r>
              <w:rPr>
                <w:rFonts w:ascii="Arial" w:hAnsi="Arial"/>
                <w:b w:val="0"/>
                <w:sz w:val="18"/>
              </w:rPr>
              <w:t>Graph Neural Networks for Candidate-Job Matching</w:t>
            </w:r>
          </w:p>
        </w:tc>
        <w:tc>
          <w:tcPr>
            <w:tcW w:type="dxa" w:w="1987"/>
            <w:vAlign w:val="center"/>
          </w:tcPr>
          <w:p>
            <w:r/>
            <w:r>
              <w:rPr>
                <w:rFonts w:ascii="Arial" w:hAnsi="Arial"/>
                <w:b w:val="0"/>
                <w:sz w:val="18"/>
              </w:rPr>
              <w:t>Graph Neural Networks</w:t>
            </w:r>
          </w:p>
        </w:tc>
        <w:tc>
          <w:tcPr>
            <w:tcW w:type="dxa" w:w="1987"/>
            <w:vAlign w:val="center"/>
          </w:tcPr>
          <w:p>
            <w:r/>
            <w:r>
              <w:rPr>
                <w:rFonts w:ascii="Arial" w:hAnsi="Arial"/>
                <w:b w:val="0"/>
                <w:sz w:val="18"/>
              </w:rPr>
              <w:t>Estado del arte, marco teórico, variables, arquitectura y discusión técnica.</w:t>
            </w:r>
          </w:p>
        </w:tc>
      </w:tr>
      <w:tr>
        <w:tc>
          <w:tcPr>
            <w:tcW w:type="dxa" w:w="1987"/>
            <w:vAlign w:val="center"/>
          </w:tcPr>
          <w:p>
            <w:r/>
            <w:r>
              <w:rPr>
                <w:rFonts w:ascii="Arial" w:hAnsi="Arial"/>
                <w:b w:val="0"/>
                <w:sz w:val="18"/>
              </w:rPr>
              <w:t>12</w:t>
            </w:r>
          </w:p>
        </w:tc>
        <w:tc>
          <w:tcPr>
            <w:tcW w:type="dxa" w:w="1987"/>
            <w:vAlign w:val="center"/>
          </w:tcPr>
          <w:p>
            <w:r/>
            <w:r>
              <w:rPr>
                <w:rFonts w:ascii="Arial" w:hAnsi="Arial"/>
                <w:b w:val="0"/>
                <w:sz w:val="18"/>
              </w:rPr>
              <w:t>Mamani Rodríguez</w:t>
            </w:r>
          </w:p>
        </w:tc>
        <w:tc>
          <w:tcPr>
            <w:tcW w:type="dxa" w:w="1987"/>
            <w:vAlign w:val="center"/>
          </w:tcPr>
          <w:p>
            <w:r/>
            <w:r>
              <w:rPr>
                <w:rFonts w:ascii="Arial" w:hAnsi="Arial"/>
                <w:b w:val="0"/>
                <w:sz w:val="18"/>
              </w:rPr>
              <w:t>Proceso de machine learning para determinar la demanda social de puestos de empleo de profesionales de TI</w:t>
            </w:r>
          </w:p>
        </w:tc>
        <w:tc>
          <w:tcPr>
            <w:tcW w:type="dxa" w:w="1987"/>
            <w:vAlign w:val="center"/>
          </w:tcPr>
          <w:p>
            <w:r/>
            <w:r>
              <w:rPr>
                <w:rFonts w:ascii="Arial" w:hAnsi="Arial"/>
                <w:b w:val="0"/>
                <w:sz w:val="18"/>
              </w:rPr>
              <w:t>Antecedente nacional / TI</w:t>
            </w:r>
          </w:p>
        </w:tc>
        <w:tc>
          <w:tcPr>
            <w:tcW w:type="dxa" w:w="1987"/>
            <w:vAlign w:val="center"/>
          </w:tcPr>
          <w:p>
            <w:r/>
            <w:r>
              <w:rPr>
                <w:rFonts w:ascii="Arial" w:hAnsi="Arial"/>
                <w:b w:val="0"/>
                <w:sz w:val="18"/>
              </w:rPr>
              <w:t>Estado del arte, marco teórico, variables, arquitectura y discusión técnica.</w:t>
            </w:r>
          </w:p>
        </w:tc>
      </w:tr>
      <w:tr>
        <w:tc>
          <w:tcPr>
            <w:tcW w:type="dxa" w:w="1987"/>
            <w:vAlign w:val="center"/>
          </w:tcPr>
          <w:p>
            <w:r/>
            <w:r>
              <w:rPr>
                <w:rFonts w:ascii="Arial" w:hAnsi="Arial"/>
                <w:b w:val="0"/>
                <w:sz w:val="18"/>
              </w:rPr>
              <w:t>13</w:t>
            </w:r>
          </w:p>
        </w:tc>
        <w:tc>
          <w:tcPr>
            <w:tcW w:type="dxa" w:w="1987"/>
            <w:vAlign w:val="center"/>
          </w:tcPr>
          <w:p>
            <w:r/>
            <w:r>
              <w:rPr>
                <w:rFonts w:ascii="Arial" w:hAnsi="Arial"/>
                <w:b w:val="0"/>
                <w:sz w:val="18"/>
              </w:rPr>
              <w:t>Abuein et al.</w:t>
            </w:r>
          </w:p>
        </w:tc>
        <w:tc>
          <w:tcPr>
            <w:tcW w:type="dxa" w:w="1987"/>
            <w:vAlign w:val="center"/>
          </w:tcPr>
          <w:p>
            <w:r/>
            <w:r>
              <w:rPr>
                <w:rFonts w:ascii="Arial" w:hAnsi="Arial"/>
                <w:b w:val="0"/>
                <w:sz w:val="18"/>
              </w:rPr>
              <w:t>Improving job matching with deep learning-based hyper-personalization</w:t>
            </w:r>
          </w:p>
        </w:tc>
        <w:tc>
          <w:tcPr>
            <w:tcW w:type="dxa" w:w="1987"/>
            <w:vAlign w:val="center"/>
          </w:tcPr>
          <w:p>
            <w:r/>
            <w:r>
              <w:rPr>
                <w:rFonts w:ascii="Arial" w:hAnsi="Arial"/>
                <w:b w:val="0"/>
                <w:sz w:val="18"/>
              </w:rPr>
              <w:t>Deep Learning / Hiperpersonalización</w:t>
            </w:r>
          </w:p>
        </w:tc>
        <w:tc>
          <w:tcPr>
            <w:tcW w:type="dxa" w:w="1987"/>
            <w:vAlign w:val="center"/>
          </w:tcPr>
          <w:p>
            <w:r/>
            <w:r>
              <w:rPr>
                <w:rFonts w:ascii="Arial" w:hAnsi="Arial"/>
                <w:b w:val="0"/>
                <w:sz w:val="18"/>
              </w:rPr>
              <w:t>Estado del arte, marco teórico, variables, arquitectura y discusión técnica.</w:t>
            </w:r>
          </w:p>
        </w:tc>
      </w:tr>
      <w:tr>
        <w:tc>
          <w:tcPr>
            <w:tcW w:type="dxa" w:w="1987"/>
            <w:vAlign w:val="center"/>
          </w:tcPr>
          <w:p>
            <w:r/>
            <w:r>
              <w:rPr>
                <w:rFonts w:ascii="Arial" w:hAnsi="Arial"/>
                <w:b w:val="0"/>
                <w:sz w:val="18"/>
              </w:rPr>
              <w:t>14</w:t>
            </w:r>
          </w:p>
        </w:tc>
        <w:tc>
          <w:tcPr>
            <w:tcW w:type="dxa" w:w="1987"/>
            <w:vAlign w:val="center"/>
          </w:tcPr>
          <w:p>
            <w:r/>
            <w:r>
              <w:rPr>
                <w:rFonts w:ascii="Arial" w:hAnsi="Arial"/>
                <w:b w:val="0"/>
                <w:sz w:val="18"/>
              </w:rPr>
              <w:t>Alonso et al.</w:t>
            </w:r>
          </w:p>
        </w:tc>
        <w:tc>
          <w:tcPr>
            <w:tcW w:type="dxa" w:w="1987"/>
            <w:vAlign w:val="center"/>
          </w:tcPr>
          <w:p>
            <w:r/>
            <w:r>
              <w:rPr>
                <w:rFonts w:ascii="Arial" w:hAnsi="Arial"/>
                <w:b w:val="0"/>
                <w:sz w:val="18"/>
              </w:rPr>
              <w:t>Job matching and skill recommendation using transformers and O*NET</w:t>
            </w:r>
          </w:p>
        </w:tc>
        <w:tc>
          <w:tcPr>
            <w:tcW w:type="dxa" w:w="1987"/>
            <w:vAlign w:val="center"/>
          </w:tcPr>
          <w:p>
            <w:r/>
            <w:r>
              <w:rPr>
                <w:rFonts w:ascii="Arial" w:hAnsi="Arial"/>
                <w:b w:val="0"/>
                <w:sz w:val="18"/>
              </w:rPr>
              <w:t>Transformers / Skill Gap</w:t>
            </w:r>
          </w:p>
        </w:tc>
        <w:tc>
          <w:tcPr>
            <w:tcW w:type="dxa" w:w="1987"/>
            <w:vAlign w:val="center"/>
          </w:tcPr>
          <w:p>
            <w:r/>
            <w:r>
              <w:rPr>
                <w:rFonts w:ascii="Arial" w:hAnsi="Arial"/>
                <w:b w:val="0"/>
                <w:sz w:val="18"/>
              </w:rPr>
              <w:t>Estado del arte, marco teórico, variables, arquitectura y discusión técnica.</w:t>
            </w:r>
          </w:p>
        </w:tc>
      </w:tr>
      <w:tr>
        <w:tc>
          <w:tcPr>
            <w:tcW w:type="dxa" w:w="1987"/>
            <w:vAlign w:val="center"/>
          </w:tcPr>
          <w:p>
            <w:r/>
            <w:r>
              <w:rPr>
                <w:rFonts w:ascii="Arial" w:hAnsi="Arial"/>
                <w:b w:val="0"/>
                <w:sz w:val="18"/>
              </w:rPr>
              <w:t>15</w:t>
            </w:r>
          </w:p>
        </w:tc>
        <w:tc>
          <w:tcPr>
            <w:tcW w:type="dxa" w:w="1987"/>
            <w:vAlign w:val="center"/>
          </w:tcPr>
          <w:p>
            <w:r/>
            <w:r>
              <w:rPr>
                <w:rFonts w:ascii="Arial" w:hAnsi="Arial"/>
                <w:b w:val="0"/>
                <w:sz w:val="18"/>
              </w:rPr>
              <w:t>Alsaif et al.</w:t>
            </w:r>
          </w:p>
        </w:tc>
        <w:tc>
          <w:tcPr>
            <w:tcW w:type="dxa" w:w="1987"/>
            <w:vAlign w:val="center"/>
          </w:tcPr>
          <w:p>
            <w:r/>
            <w:r>
              <w:rPr>
                <w:rFonts w:ascii="Arial" w:hAnsi="Arial"/>
                <w:b w:val="0"/>
                <w:sz w:val="18"/>
              </w:rPr>
              <w:t>NLP-Based Bi-Directional Recommendation System</w:t>
            </w:r>
          </w:p>
        </w:tc>
        <w:tc>
          <w:tcPr>
            <w:tcW w:type="dxa" w:w="1987"/>
            <w:vAlign w:val="center"/>
          </w:tcPr>
          <w:p>
            <w:r/>
            <w:r>
              <w:rPr>
                <w:rFonts w:ascii="Arial" w:hAnsi="Arial"/>
                <w:b w:val="0"/>
                <w:sz w:val="18"/>
              </w:rPr>
              <w:t>Recomendación bidireccional</w:t>
            </w:r>
          </w:p>
        </w:tc>
        <w:tc>
          <w:tcPr>
            <w:tcW w:type="dxa" w:w="1987"/>
            <w:vAlign w:val="center"/>
          </w:tcPr>
          <w:p>
            <w:r/>
            <w:r>
              <w:rPr>
                <w:rFonts w:ascii="Arial" w:hAnsi="Arial"/>
                <w:b w:val="0"/>
                <w:sz w:val="18"/>
              </w:rPr>
              <w:t>Estado del arte, marco teórico, variables, arquitectura y discusión técnica.</w:t>
            </w:r>
          </w:p>
        </w:tc>
      </w:tr>
      <w:tr>
        <w:tc>
          <w:tcPr>
            <w:tcW w:type="dxa" w:w="1987"/>
            <w:vAlign w:val="center"/>
          </w:tcPr>
          <w:p>
            <w:r/>
            <w:r>
              <w:rPr>
                <w:rFonts w:ascii="Arial" w:hAnsi="Arial"/>
                <w:b w:val="0"/>
                <w:sz w:val="18"/>
              </w:rPr>
              <w:t>16</w:t>
            </w:r>
          </w:p>
        </w:tc>
        <w:tc>
          <w:tcPr>
            <w:tcW w:type="dxa" w:w="1987"/>
            <w:vAlign w:val="center"/>
          </w:tcPr>
          <w:p>
            <w:r/>
            <w:r>
              <w:rPr>
                <w:rFonts w:ascii="Arial" w:hAnsi="Arial"/>
                <w:b w:val="0"/>
                <w:sz w:val="18"/>
              </w:rPr>
              <w:t>Bevara et al.</w:t>
            </w:r>
          </w:p>
        </w:tc>
        <w:tc>
          <w:tcPr>
            <w:tcW w:type="dxa" w:w="1987"/>
            <w:vAlign w:val="center"/>
          </w:tcPr>
          <w:p>
            <w:r/>
            <w:r>
              <w:rPr>
                <w:rFonts w:ascii="Arial" w:hAnsi="Arial"/>
                <w:b w:val="0"/>
                <w:sz w:val="18"/>
              </w:rPr>
              <w:t>Resume2Vec</w:t>
            </w:r>
          </w:p>
        </w:tc>
        <w:tc>
          <w:tcPr>
            <w:tcW w:type="dxa" w:w="1987"/>
            <w:vAlign w:val="center"/>
          </w:tcPr>
          <w:p>
            <w:r/>
            <w:r>
              <w:rPr>
                <w:rFonts w:ascii="Arial" w:hAnsi="Arial"/>
                <w:b w:val="0"/>
                <w:sz w:val="18"/>
              </w:rPr>
              <w:t>Embeddings / Transformers</w:t>
            </w:r>
          </w:p>
        </w:tc>
        <w:tc>
          <w:tcPr>
            <w:tcW w:type="dxa" w:w="1987"/>
            <w:vAlign w:val="center"/>
          </w:tcPr>
          <w:p>
            <w:r/>
            <w:r>
              <w:rPr>
                <w:rFonts w:ascii="Arial" w:hAnsi="Arial"/>
                <w:b w:val="0"/>
                <w:sz w:val="18"/>
              </w:rPr>
              <w:t>Estado del arte, marco teórico, variables, arquitectura y discusión técnica.</w:t>
            </w:r>
          </w:p>
        </w:tc>
      </w:tr>
      <w:tr>
        <w:tc>
          <w:tcPr>
            <w:tcW w:type="dxa" w:w="1987"/>
            <w:vAlign w:val="center"/>
          </w:tcPr>
          <w:p>
            <w:r/>
            <w:r>
              <w:rPr>
                <w:rFonts w:ascii="Arial" w:hAnsi="Arial"/>
                <w:b w:val="0"/>
                <w:sz w:val="18"/>
              </w:rPr>
              <w:t>17</w:t>
            </w:r>
          </w:p>
        </w:tc>
        <w:tc>
          <w:tcPr>
            <w:tcW w:type="dxa" w:w="1987"/>
            <w:vAlign w:val="center"/>
          </w:tcPr>
          <w:p>
            <w:r/>
            <w:r>
              <w:rPr>
                <w:rFonts w:ascii="Arial" w:hAnsi="Arial"/>
                <w:b w:val="0"/>
                <w:sz w:val="18"/>
              </w:rPr>
              <w:t>Çallı y Orman</w:t>
            </w:r>
          </w:p>
        </w:tc>
        <w:tc>
          <w:tcPr>
            <w:tcW w:type="dxa" w:w="1987"/>
            <w:vAlign w:val="center"/>
          </w:tcPr>
          <w:p>
            <w:r/>
            <w:r>
              <w:rPr>
                <w:rFonts w:ascii="Arial" w:hAnsi="Arial"/>
                <w:b w:val="0"/>
                <w:sz w:val="18"/>
              </w:rPr>
              <w:t>Job Seeker Recommendation for Employers</w:t>
            </w:r>
          </w:p>
        </w:tc>
        <w:tc>
          <w:tcPr>
            <w:tcW w:type="dxa" w:w="1987"/>
            <w:vAlign w:val="center"/>
          </w:tcPr>
          <w:p>
            <w:r/>
            <w:r>
              <w:rPr>
                <w:rFonts w:ascii="Arial" w:hAnsi="Arial"/>
                <w:b w:val="0"/>
                <w:sz w:val="18"/>
              </w:rPr>
              <w:t>Grafos / Recomendación para empleadores</w:t>
            </w:r>
          </w:p>
        </w:tc>
        <w:tc>
          <w:tcPr>
            <w:tcW w:type="dxa" w:w="1987"/>
            <w:vAlign w:val="center"/>
          </w:tcPr>
          <w:p>
            <w:r/>
            <w:r>
              <w:rPr>
                <w:rFonts w:ascii="Arial" w:hAnsi="Arial"/>
                <w:b w:val="0"/>
                <w:sz w:val="18"/>
              </w:rPr>
              <w:t>Estado del arte, marco teórico, variables, arquitectura y discusión técnica.</w:t>
            </w:r>
          </w:p>
        </w:tc>
      </w:tr>
      <w:tr>
        <w:tc>
          <w:tcPr>
            <w:tcW w:type="dxa" w:w="1987"/>
            <w:vAlign w:val="center"/>
          </w:tcPr>
          <w:p>
            <w:r/>
            <w:r>
              <w:rPr>
                <w:rFonts w:ascii="Arial" w:hAnsi="Arial"/>
                <w:b w:val="0"/>
                <w:sz w:val="18"/>
              </w:rPr>
              <w:t>18</w:t>
            </w:r>
          </w:p>
        </w:tc>
        <w:tc>
          <w:tcPr>
            <w:tcW w:type="dxa" w:w="1987"/>
            <w:vAlign w:val="center"/>
          </w:tcPr>
          <w:p>
            <w:r/>
            <w:r>
              <w:rPr>
                <w:rFonts w:ascii="Arial" w:hAnsi="Arial"/>
                <w:b w:val="0"/>
                <w:sz w:val="18"/>
              </w:rPr>
              <w:t>Díaz et al.</w:t>
            </w:r>
          </w:p>
        </w:tc>
        <w:tc>
          <w:tcPr>
            <w:tcW w:type="dxa" w:w="1987"/>
            <w:vAlign w:val="center"/>
          </w:tcPr>
          <w:p>
            <w:r/>
            <w:r>
              <w:rPr>
                <w:rFonts w:ascii="Arial" w:hAnsi="Arial"/>
                <w:b w:val="0"/>
                <w:sz w:val="18"/>
              </w:rPr>
              <w:t>Sistema web para gestión de prácticas en universidad peruana</w:t>
            </w:r>
          </w:p>
        </w:tc>
        <w:tc>
          <w:tcPr>
            <w:tcW w:type="dxa" w:w="1987"/>
            <w:vAlign w:val="center"/>
          </w:tcPr>
          <w:p>
            <w:r/>
            <w:r>
              <w:rPr>
                <w:rFonts w:ascii="Arial" w:hAnsi="Arial"/>
                <w:b w:val="0"/>
                <w:sz w:val="18"/>
              </w:rPr>
              <w:t>Sistema web universitario / Perú</w:t>
            </w:r>
          </w:p>
        </w:tc>
        <w:tc>
          <w:tcPr>
            <w:tcW w:type="dxa" w:w="1987"/>
            <w:vAlign w:val="center"/>
          </w:tcPr>
          <w:p>
            <w:r/>
            <w:r>
              <w:rPr>
                <w:rFonts w:ascii="Arial" w:hAnsi="Arial"/>
                <w:b w:val="0"/>
                <w:sz w:val="18"/>
              </w:rPr>
              <w:t>Estado del arte, marco teórico, variables, arquitectura y discusión técnica.</w:t>
            </w:r>
          </w:p>
        </w:tc>
      </w:tr>
      <w:tr>
        <w:tc>
          <w:tcPr>
            <w:tcW w:type="dxa" w:w="1987"/>
            <w:vAlign w:val="center"/>
          </w:tcPr>
          <w:p>
            <w:r/>
            <w:r>
              <w:rPr>
                <w:rFonts w:ascii="Arial" w:hAnsi="Arial"/>
                <w:b w:val="0"/>
                <w:sz w:val="18"/>
              </w:rPr>
              <w:t>19</w:t>
            </w:r>
          </w:p>
        </w:tc>
        <w:tc>
          <w:tcPr>
            <w:tcW w:type="dxa" w:w="1987"/>
            <w:vAlign w:val="center"/>
          </w:tcPr>
          <w:p>
            <w:r/>
            <w:r>
              <w:rPr>
                <w:rFonts w:ascii="Arial" w:hAnsi="Arial"/>
                <w:b w:val="0"/>
                <w:sz w:val="18"/>
              </w:rPr>
              <w:t>Guan et al.</w:t>
            </w:r>
          </w:p>
        </w:tc>
        <w:tc>
          <w:tcPr>
            <w:tcW w:type="dxa" w:w="1987"/>
            <w:vAlign w:val="center"/>
          </w:tcPr>
          <w:p>
            <w:r/>
            <w:r>
              <w:rPr>
                <w:rFonts w:ascii="Arial" w:hAnsi="Arial"/>
                <w:b w:val="0"/>
                <w:sz w:val="18"/>
              </w:rPr>
              <w:t>JobFormer: Skill-Aware Job Recommendation with Semantic-Enhanced Transformer</w:t>
            </w:r>
          </w:p>
        </w:tc>
        <w:tc>
          <w:tcPr>
            <w:tcW w:type="dxa" w:w="1987"/>
            <w:vAlign w:val="center"/>
          </w:tcPr>
          <w:p>
            <w:r/>
            <w:r>
              <w:rPr>
                <w:rFonts w:ascii="Arial" w:hAnsi="Arial"/>
                <w:b w:val="0"/>
                <w:sz w:val="18"/>
              </w:rPr>
              <w:t>Transformer / Skill-aware</w:t>
            </w:r>
          </w:p>
        </w:tc>
        <w:tc>
          <w:tcPr>
            <w:tcW w:type="dxa" w:w="1987"/>
            <w:vAlign w:val="center"/>
          </w:tcPr>
          <w:p>
            <w:r/>
            <w:r>
              <w:rPr>
                <w:rFonts w:ascii="Arial" w:hAnsi="Arial"/>
                <w:b w:val="0"/>
                <w:sz w:val="18"/>
              </w:rPr>
              <w:t>Estado del arte, marco teórico, variables, arquitectura y discusión técnica.</w:t>
            </w:r>
          </w:p>
        </w:tc>
      </w:tr>
      <w:tr>
        <w:tc>
          <w:tcPr>
            <w:tcW w:type="dxa" w:w="1987"/>
            <w:vAlign w:val="center"/>
          </w:tcPr>
          <w:p>
            <w:r/>
            <w:r>
              <w:rPr>
                <w:rFonts w:ascii="Arial" w:hAnsi="Arial"/>
                <w:b w:val="0"/>
                <w:sz w:val="18"/>
              </w:rPr>
              <w:t>20</w:t>
            </w:r>
          </w:p>
        </w:tc>
        <w:tc>
          <w:tcPr>
            <w:tcW w:type="dxa" w:w="1987"/>
            <w:vAlign w:val="center"/>
          </w:tcPr>
          <w:p>
            <w:r/>
            <w:r>
              <w:rPr>
                <w:rFonts w:ascii="Arial" w:hAnsi="Arial"/>
                <w:b w:val="0"/>
                <w:sz w:val="18"/>
              </w:rPr>
              <w:t>Hendrawan et al.</w:t>
            </w:r>
          </w:p>
        </w:tc>
        <w:tc>
          <w:tcPr>
            <w:tcW w:type="dxa" w:w="1987"/>
            <w:vAlign w:val="center"/>
          </w:tcPr>
          <w:p>
            <w:r/>
            <w:r>
              <w:rPr>
                <w:rFonts w:ascii="Arial" w:hAnsi="Arial"/>
                <w:b w:val="0"/>
                <w:sz w:val="18"/>
              </w:rPr>
              <w:t>Development of Website-Based Information System to Facilitate Students in Finding Internship Opportunities</w:t>
            </w:r>
          </w:p>
        </w:tc>
        <w:tc>
          <w:tcPr>
            <w:tcW w:type="dxa" w:w="1987"/>
            <w:vAlign w:val="center"/>
          </w:tcPr>
          <w:p>
            <w:r/>
            <w:r>
              <w:rPr>
                <w:rFonts w:ascii="Arial" w:hAnsi="Arial"/>
                <w:b w:val="0"/>
                <w:sz w:val="18"/>
              </w:rPr>
              <w:t>Sistema web / Prácticas</w:t>
            </w:r>
          </w:p>
        </w:tc>
        <w:tc>
          <w:tcPr>
            <w:tcW w:type="dxa" w:w="1987"/>
            <w:vAlign w:val="center"/>
          </w:tcPr>
          <w:p>
            <w:r/>
            <w:r>
              <w:rPr>
                <w:rFonts w:ascii="Arial" w:hAnsi="Arial"/>
                <w:b w:val="0"/>
                <w:sz w:val="18"/>
              </w:rPr>
              <w:t>Estado del arte, marco teórico, variables, arquitectura y discusión técnica.</w:t>
            </w:r>
          </w:p>
        </w:tc>
      </w:tr>
      <w:tr>
        <w:tc>
          <w:tcPr>
            <w:tcW w:type="dxa" w:w="1987"/>
            <w:vAlign w:val="center"/>
          </w:tcPr>
          <w:p>
            <w:r/>
            <w:r>
              <w:rPr>
                <w:rFonts w:ascii="Arial" w:hAnsi="Arial"/>
                <w:b w:val="0"/>
                <w:sz w:val="18"/>
              </w:rPr>
              <w:t>21</w:t>
            </w:r>
          </w:p>
        </w:tc>
        <w:tc>
          <w:tcPr>
            <w:tcW w:type="dxa" w:w="1987"/>
            <w:vAlign w:val="center"/>
          </w:tcPr>
          <w:p>
            <w:r/>
            <w:r>
              <w:rPr>
                <w:rFonts w:ascii="Arial" w:hAnsi="Arial"/>
                <w:b w:val="0"/>
                <w:sz w:val="18"/>
              </w:rPr>
              <w:t>Hu et al.</w:t>
            </w:r>
          </w:p>
        </w:tc>
        <w:tc>
          <w:tcPr>
            <w:tcW w:type="dxa" w:w="1987"/>
            <w:vAlign w:val="center"/>
          </w:tcPr>
          <w:p>
            <w:r/>
            <w:r>
              <w:rPr>
                <w:rFonts w:ascii="Arial" w:hAnsi="Arial"/>
                <w:b w:val="0"/>
                <w:sz w:val="18"/>
              </w:rPr>
              <w:t>BOSS: A Bilateral Occupational-Suitability-Aware Recommender System</w:t>
            </w:r>
          </w:p>
        </w:tc>
        <w:tc>
          <w:tcPr>
            <w:tcW w:type="dxa" w:w="1987"/>
            <w:vAlign w:val="center"/>
          </w:tcPr>
          <w:p>
            <w:r/>
            <w:r>
              <w:rPr>
                <w:rFonts w:ascii="Arial" w:hAnsi="Arial"/>
                <w:b w:val="0"/>
                <w:sz w:val="18"/>
              </w:rPr>
              <w:t>Recomendación recíproca / BOSS</w:t>
            </w:r>
          </w:p>
        </w:tc>
        <w:tc>
          <w:tcPr>
            <w:tcW w:type="dxa" w:w="1987"/>
            <w:vAlign w:val="center"/>
          </w:tcPr>
          <w:p>
            <w:r/>
            <w:r>
              <w:rPr>
                <w:rFonts w:ascii="Arial" w:hAnsi="Arial"/>
                <w:b w:val="0"/>
                <w:sz w:val="18"/>
              </w:rPr>
              <w:t>Estado del arte, marco teórico, variables, arquitectura y discusión técnica.</w:t>
            </w:r>
          </w:p>
        </w:tc>
      </w:tr>
      <w:tr>
        <w:tc>
          <w:tcPr>
            <w:tcW w:type="dxa" w:w="1987"/>
            <w:vAlign w:val="center"/>
          </w:tcPr>
          <w:p>
            <w:r/>
            <w:r>
              <w:rPr>
                <w:rFonts w:ascii="Arial" w:hAnsi="Arial"/>
                <w:b w:val="0"/>
                <w:sz w:val="18"/>
              </w:rPr>
              <w:t>22</w:t>
            </w:r>
          </w:p>
        </w:tc>
        <w:tc>
          <w:tcPr>
            <w:tcW w:type="dxa" w:w="1987"/>
            <w:vAlign w:val="center"/>
          </w:tcPr>
          <w:p>
            <w:r/>
            <w:r>
              <w:rPr>
                <w:rFonts w:ascii="Arial" w:hAnsi="Arial"/>
                <w:b w:val="0"/>
                <w:sz w:val="18"/>
              </w:rPr>
              <w:t>Huang et al.</w:t>
            </w:r>
          </w:p>
        </w:tc>
        <w:tc>
          <w:tcPr>
            <w:tcW w:type="dxa" w:w="1987"/>
            <w:vAlign w:val="center"/>
          </w:tcPr>
          <w:p>
            <w:r/>
            <w:r>
              <w:rPr>
                <w:rFonts w:ascii="Arial" w:hAnsi="Arial"/>
                <w:b w:val="0"/>
                <w:sz w:val="18"/>
              </w:rPr>
              <w:t>Talent recommendation based on attentive deep neural network and implicit relationships of resumes</w:t>
            </w:r>
          </w:p>
        </w:tc>
        <w:tc>
          <w:tcPr>
            <w:tcW w:type="dxa" w:w="1987"/>
            <w:vAlign w:val="center"/>
          </w:tcPr>
          <w:p>
            <w:r/>
            <w:r>
              <w:rPr>
                <w:rFonts w:ascii="Arial" w:hAnsi="Arial"/>
                <w:b w:val="0"/>
                <w:sz w:val="18"/>
              </w:rPr>
              <w:t>Deep Learning / Atención</w:t>
            </w:r>
          </w:p>
        </w:tc>
        <w:tc>
          <w:tcPr>
            <w:tcW w:type="dxa" w:w="1987"/>
            <w:vAlign w:val="center"/>
          </w:tcPr>
          <w:p>
            <w:r/>
            <w:r>
              <w:rPr>
                <w:rFonts w:ascii="Arial" w:hAnsi="Arial"/>
                <w:b w:val="0"/>
                <w:sz w:val="18"/>
              </w:rPr>
              <w:t>Estado del arte, marco teórico, variables, arquitectura y discusión técnica.</w:t>
            </w:r>
          </w:p>
        </w:tc>
      </w:tr>
      <w:tr>
        <w:tc>
          <w:tcPr>
            <w:tcW w:type="dxa" w:w="1987"/>
            <w:vAlign w:val="center"/>
          </w:tcPr>
          <w:p>
            <w:r/>
            <w:r>
              <w:rPr>
                <w:rFonts w:ascii="Arial" w:hAnsi="Arial"/>
                <w:b w:val="0"/>
                <w:sz w:val="18"/>
              </w:rPr>
              <w:t>23</w:t>
            </w:r>
          </w:p>
        </w:tc>
        <w:tc>
          <w:tcPr>
            <w:tcW w:type="dxa" w:w="1987"/>
            <w:vAlign w:val="center"/>
          </w:tcPr>
          <w:p>
            <w:r/>
            <w:r>
              <w:rPr>
                <w:rFonts w:ascii="Arial" w:hAnsi="Arial"/>
                <w:b w:val="0"/>
                <w:sz w:val="18"/>
              </w:rPr>
              <w:t>Joshi et al.</w:t>
            </w:r>
          </w:p>
        </w:tc>
        <w:tc>
          <w:tcPr>
            <w:tcW w:type="dxa" w:w="1987"/>
            <w:vAlign w:val="center"/>
          </w:tcPr>
          <w:p>
            <w:r/>
            <w:r>
              <w:rPr>
                <w:rFonts w:ascii="Arial" w:hAnsi="Arial"/>
                <w:b w:val="0"/>
                <w:sz w:val="18"/>
              </w:rPr>
              <w:t>Interactive Job and Internship Platform</w:t>
            </w:r>
          </w:p>
        </w:tc>
        <w:tc>
          <w:tcPr>
            <w:tcW w:type="dxa" w:w="1987"/>
            <w:vAlign w:val="center"/>
          </w:tcPr>
          <w:p>
            <w:r/>
            <w:r>
              <w:rPr>
                <w:rFonts w:ascii="Arial" w:hAnsi="Arial"/>
                <w:b w:val="0"/>
                <w:sz w:val="18"/>
              </w:rPr>
              <w:t>Plataforma integral / Web</w:t>
            </w:r>
          </w:p>
        </w:tc>
        <w:tc>
          <w:tcPr>
            <w:tcW w:type="dxa" w:w="1987"/>
            <w:vAlign w:val="center"/>
          </w:tcPr>
          <w:p>
            <w:r/>
            <w:r>
              <w:rPr>
                <w:rFonts w:ascii="Arial" w:hAnsi="Arial"/>
                <w:b w:val="0"/>
                <w:sz w:val="18"/>
              </w:rPr>
              <w:t>Estado del arte, marco teórico, variables, arquitectura y discusión técnica.</w:t>
            </w:r>
          </w:p>
        </w:tc>
      </w:tr>
      <w:tr>
        <w:tc>
          <w:tcPr>
            <w:tcW w:type="dxa" w:w="1987"/>
            <w:vAlign w:val="center"/>
          </w:tcPr>
          <w:p>
            <w:r/>
            <w:r>
              <w:rPr>
                <w:rFonts w:ascii="Arial" w:hAnsi="Arial"/>
                <w:b w:val="0"/>
                <w:sz w:val="18"/>
              </w:rPr>
              <w:t>24</w:t>
            </w:r>
          </w:p>
        </w:tc>
        <w:tc>
          <w:tcPr>
            <w:tcW w:type="dxa" w:w="1987"/>
            <w:vAlign w:val="center"/>
          </w:tcPr>
          <w:p>
            <w:r/>
            <w:r>
              <w:rPr>
                <w:rFonts w:ascii="Arial" w:hAnsi="Arial"/>
                <w:b w:val="0"/>
                <w:sz w:val="18"/>
              </w:rPr>
              <w:t>Lai et al.</w:t>
            </w:r>
          </w:p>
        </w:tc>
        <w:tc>
          <w:tcPr>
            <w:tcW w:type="dxa" w:w="1987"/>
            <w:vAlign w:val="center"/>
          </w:tcPr>
          <w:p>
            <w:r/>
            <w:r>
              <w:rPr>
                <w:rFonts w:ascii="Arial" w:hAnsi="Arial"/>
                <w:b w:val="0"/>
                <w:sz w:val="18"/>
              </w:rPr>
              <w:t>Knowledge-Aware Explainable Reciprocal Recommendation</w:t>
            </w:r>
          </w:p>
        </w:tc>
        <w:tc>
          <w:tcPr>
            <w:tcW w:type="dxa" w:w="1987"/>
            <w:vAlign w:val="center"/>
          </w:tcPr>
          <w:p>
            <w:r/>
            <w:r>
              <w:rPr>
                <w:rFonts w:ascii="Arial" w:hAnsi="Arial"/>
                <w:b w:val="0"/>
                <w:sz w:val="18"/>
              </w:rPr>
              <w:t>Explainable AI / Recíproca</w:t>
            </w:r>
          </w:p>
        </w:tc>
        <w:tc>
          <w:tcPr>
            <w:tcW w:type="dxa" w:w="1987"/>
            <w:vAlign w:val="center"/>
          </w:tcPr>
          <w:p>
            <w:r/>
            <w:r>
              <w:rPr>
                <w:rFonts w:ascii="Arial" w:hAnsi="Arial"/>
                <w:b w:val="0"/>
                <w:sz w:val="18"/>
              </w:rPr>
              <w:t>Estado del arte, marco teórico, variables, arquitectura y discusión técnica.</w:t>
            </w:r>
          </w:p>
        </w:tc>
      </w:tr>
      <w:tr>
        <w:tc>
          <w:tcPr>
            <w:tcW w:type="dxa" w:w="1987"/>
            <w:vAlign w:val="center"/>
          </w:tcPr>
          <w:p>
            <w:r/>
            <w:r>
              <w:rPr>
                <w:rFonts w:ascii="Arial" w:hAnsi="Arial"/>
                <w:b w:val="0"/>
                <w:sz w:val="18"/>
              </w:rPr>
              <w:t>25</w:t>
            </w:r>
          </w:p>
        </w:tc>
        <w:tc>
          <w:tcPr>
            <w:tcW w:type="dxa" w:w="1987"/>
            <w:vAlign w:val="center"/>
          </w:tcPr>
          <w:p>
            <w:r/>
            <w:r>
              <w:rPr>
                <w:rFonts w:ascii="Arial" w:hAnsi="Arial"/>
                <w:b w:val="0"/>
                <w:sz w:val="18"/>
              </w:rPr>
              <w:t>Li et al.</w:t>
            </w:r>
          </w:p>
        </w:tc>
        <w:tc>
          <w:tcPr>
            <w:tcW w:type="dxa" w:w="1987"/>
            <w:vAlign w:val="center"/>
          </w:tcPr>
          <w:p>
            <w:r/>
            <w:r>
              <w:rPr>
                <w:rFonts w:ascii="Arial" w:hAnsi="Arial"/>
                <w:b w:val="0"/>
                <w:sz w:val="18"/>
              </w:rPr>
              <w:t>Deep Learning Recommendation Systems: A Survey and New Perspectives</w:t>
            </w:r>
          </w:p>
        </w:tc>
        <w:tc>
          <w:tcPr>
            <w:tcW w:type="dxa" w:w="1987"/>
            <w:vAlign w:val="center"/>
          </w:tcPr>
          <w:p>
            <w:r/>
            <w:r>
              <w:rPr>
                <w:rFonts w:ascii="Arial" w:hAnsi="Arial"/>
                <w:b w:val="0"/>
                <w:sz w:val="18"/>
              </w:rPr>
              <w:t>Survey / Deep Learning</w:t>
            </w:r>
          </w:p>
        </w:tc>
        <w:tc>
          <w:tcPr>
            <w:tcW w:type="dxa" w:w="1987"/>
            <w:vAlign w:val="center"/>
          </w:tcPr>
          <w:p>
            <w:r/>
            <w:r>
              <w:rPr>
                <w:rFonts w:ascii="Arial" w:hAnsi="Arial"/>
                <w:b w:val="0"/>
                <w:sz w:val="18"/>
              </w:rPr>
              <w:t>Estado del arte, marco teórico, variables, arquitectura y discusión técnica.</w:t>
            </w:r>
          </w:p>
        </w:tc>
      </w:tr>
      <w:tr>
        <w:tc>
          <w:tcPr>
            <w:tcW w:type="dxa" w:w="1987"/>
            <w:vAlign w:val="center"/>
          </w:tcPr>
          <w:p>
            <w:r/>
            <w:r>
              <w:rPr>
                <w:rFonts w:ascii="Arial" w:hAnsi="Arial"/>
                <w:b w:val="0"/>
                <w:sz w:val="18"/>
              </w:rPr>
              <w:t>26</w:t>
            </w:r>
          </w:p>
        </w:tc>
        <w:tc>
          <w:tcPr>
            <w:tcW w:type="dxa" w:w="1987"/>
            <w:vAlign w:val="center"/>
          </w:tcPr>
          <w:p>
            <w:r/>
            <w:r>
              <w:rPr>
                <w:rFonts w:ascii="Arial" w:hAnsi="Arial"/>
                <w:b w:val="0"/>
                <w:sz w:val="18"/>
              </w:rPr>
              <w:t>Martín Navarro et al.</w:t>
            </w:r>
          </w:p>
        </w:tc>
        <w:tc>
          <w:tcPr>
            <w:tcW w:type="dxa" w:w="1987"/>
            <w:vAlign w:val="center"/>
          </w:tcPr>
          <w:p>
            <w:r/>
            <w:r>
              <w:rPr>
                <w:rFonts w:ascii="Arial" w:hAnsi="Arial"/>
                <w:b w:val="0"/>
                <w:sz w:val="18"/>
              </w:rPr>
              <w:t>Calidad del sistema y percepción del usuario en BPMS</w:t>
            </w:r>
          </w:p>
        </w:tc>
        <w:tc>
          <w:tcPr>
            <w:tcW w:type="dxa" w:w="1987"/>
            <w:vAlign w:val="center"/>
          </w:tcPr>
          <w:p>
            <w:r/>
            <w:r>
              <w:rPr>
                <w:rFonts w:ascii="Arial" w:hAnsi="Arial"/>
                <w:b w:val="0"/>
                <w:sz w:val="18"/>
              </w:rPr>
              <w:t>Calidad / Usabilidad / Satisfacción</w:t>
            </w:r>
          </w:p>
        </w:tc>
        <w:tc>
          <w:tcPr>
            <w:tcW w:type="dxa" w:w="1987"/>
            <w:vAlign w:val="center"/>
          </w:tcPr>
          <w:p>
            <w:r/>
            <w:r>
              <w:rPr>
                <w:rFonts w:ascii="Arial" w:hAnsi="Arial"/>
                <w:b w:val="0"/>
                <w:sz w:val="18"/>
              </w:rPr>
              <w:t>Estado del arte, marco teórico, variables, arquitectura y discusión técnica.</w:t>
            </w:r>
          </w:p>
        </w:tc>
      </w:tr>
      <w:tr>
        <w:tc>
          <w:tcPr>
            <w:tcW w:type="dxa" w:w="1987"/>
            <w:vAlign w:val="center"/>
          </w:tcPr>
          <w:p>
            <w:r/>
            <w:r>
              <w:rPr>
                <w:rFonts w:ascii="Arial" w:hAnsi="Arial"/>
                <w:b w:val="0"/>
                <w:sz w:val="18"/>
              </w:rPr>
              <w:t>27</w:t>
            </w:r>
          </w:p>
        </w:tc>
        <w:tc>
          <w:tcPr>
            <w:tcW w:type="dxa" w:w="1987"/>
            <w:vAlign w:val="center"/>
          </w:tcPr>
          <w:p>
            <w:r/>
            <w:r>
              <w:rPr>
                <w:rFonts w:ascii="Arial" w:hAnsi="Arial"/>
                <w:b w:val="0"/>
                <w:sz w:val="18"/>
              </w:rPr>
              <w:t>Mgarbi et al.</w:t>
            </w:r>
          </w:p>
        </w:tc>
        <w:tc>
          <w:tcPr>
            <w:tcW w:type="dxa" w:w="1987"/>
            <w:vAlign w:val="center"/>
          </w:tcPr>
          <w:p>
            <w:r/>
            <w:r>
              <w:rPr>
                <w:rFonts w:ascii="Arial" w:hAnsi="Arial"/>
                <w:b w:val="0"/>
                <w:sz w:val="18"/>
              </w:rPr>
              <w:t>Sistema de recomendación basado en e-portfolio</w:t>
            </w:r>
          </w:p>
        </w:tc>
        <w:tc>
          <w:tcPr>
            <w:tcW w:type="dxa" w:w="1987"/>
            <w:vAlign w:val="center"/>
          </w:tcPr>
          <w:p>
            <w:r/>
            <w:r>
              <w:rPr>
                <w:rFonts w:ascii="Arial" w:hAnsi="Arial"/>
                <w:b w:val="0"/>
                <w:sz w:val="18"/>
              </w:rPr>
              <w:t>e-Portfolio / Perfil académico-profesional</w:t>
            </w:r>
          </w:p>
        </w:tc>
        <w:tc>
          <w:tcPr>
            <w:tcW w:type="dxa" w:w="1987"/>
            <w:vAlign w:val="center"/>
          </w:tcPr>
          <w:p>
            <w:r/>
            <w:r>
              <w:rPr>
                <w:rFonts w:ascii="Arial" w:hAnsi="Arial"/>
                <w:b w:val="0"/>
                <w:sz w:val="18"/>
              </w:rPr>
              <w:t>Estado del arte, marco teórico, variables, arquitectura y discusión técnica.</w:t>
            </w:r>
          </w:p>
        </w:tc>
      </w:tr>
      <w:tr>
        <w:tc>
          <w:tcPr>
            <w:tcW w:type="dxa" w:w="1987"/>
            <w:vAlign w:val="center"/>
          </w:tcPr>
          <w:p>
            <w:r/>
            <w:r>
              <w:rPr>
                <w:rFonts w:ascii="Arial" w:hAnsi="Arial"/>
                <w:b w:val="0"/>
                <w:sz w:val="18"/>
              </w:rPr>
              <w:t>28</w:t>
            </w:r>
          </w:p>
        </w:tc>
        <w:tc>
          <w:tcPr>
            <w:tcW w:type="dxa" w:w="1987"/>
            <w:vAlign w:val="center"/>
          </w:tcPr>
          <w:p>
            <w:r/>
            <w:r>
              <w:rPr>
                <w:rFonts w:ascii="Arial" w:hAnsi="Arial"/>
                <w:b w:val="0"/>
                <w:sz w:val="18"/>
              </w:rPr>
              <w:t>Pacaldo et al.</w:t>
            </w:r>
          </w:p>
        </w:tc>
        <w:tc>
          <w:tcPr>
            <w:tcW w:type="dxa" w:w="1987"/>
            <w:vAlign w:val="center"/>
          </w:tcPr>
          <w:p>
            <w:r/>
            <w:r>
              <w:rPr>
                <w:rFonts w:ascii="Arial" w:hAnsi="Arial"/>
                <w:b w:val="0"/>
                <w:sz w:val="18"/>
              </w:rPr>
              <w:t>MyIntern</w:t>
            </w:r>
          </w:p>
        </w:tc>
        <w:tc>
          <w:tcPr>
            <w:tcW w:type="dxa" w:w="1987"/>
            <w:vAlign w:val="center"/>
          </w:tcPr>
          <w:p>
            <w:r/>
            <w:r>
              <w:rPr>
                <w:rFonts w:ascii="Arial" w:hAnsi="Arial"/>
                <w:b w:val="0"/>
                <w:sz w:val="18"/>
              </w:rPr>
              <w:t>Plataforma universitaria / Internships</w:t>
            </w:r>
          </w:p>
        </w:tc>
        <w:tc>
          <w:tcPr>
            <w:tcW w:type="dxa" w:w="1987"/>
            <w:vAlign w:val="center"/>
          </w:tcPr>
          <w:p>
            <w:r/>
            <w:r>
              <w:rPr>
                <w:rFonts w:ascii="Arial" w:hAnsi="Arial"/>
                <w:b w:val="0"/>
                <w:sz w:val="18"/>
              </w:rPr>
              <w:t>Estado del arte, marco teórico, variables, arquitectura y discusión técnica.</w:t>
            </w:r>
          </w:p>
        </w:tc>
      </w:tr>
      <w:tr>
        <w:tc>
          <w:tcPr>
            <w:tcW w:type="dxa" w:w="1987"/>
            <w:vAlign w:val="center"/>
          </w:tcPr>
          <w:p>
            <w:r/>
            <w:r>
              <w:rPr>
                <w:rFonts w:ascii="Arial" w:hAnsi="Arial"/>
                <w:b w:val="0"/>
                <w:sz w:val="18"/>
              </w:rPr>
              <w:t>29</w:t>
            </w:r>
          </w:p>
        </w:tc>
        <w:tc>
          <w:tcPr>
            <w:tcW w:type="dxa" w:w="1987"/>
            <w:vAlign w:val="center"/>
          </w:tcPr>
          <w:p>
            <w:r/>
            <w:r>
              <w:rPr>
                <w:rFonts w:ascii="Arial" w:hAnsi="Arial"/>
                <w:b w:val="0"/>
                <w:sz w:val="18"/>
              </w:rPr>
              <w:t>Poncio</w:t>
            </w:r>
          </w:p>
        </w:tc>
        <w:tc>
          <w:tcPr>
            <w:tcW w:type="dxa" w:w="1987"/>
            <w:vAlign w:val="center"/>
          </w:tcPr>
          <w:p>
            <w:r/>
            <w:r>
              <w:rPr>
                <w:rFonts w:ascii="Arial" w:hAnsi="Arial"/>
                <w:b w:val="0"/>
                <w:sz w:val="18"/>
              </w:rPr>
              <w:t>Navigating techniques in job recommender systems on internship profile matching</w:t>
            </w:r>
          </w:p>
        </w:tc>
        <w:tc>
          <w:tcPr>
            <w:tcW w:type="dxa" w:w="1987"/>
            <w:vAlign w:val="center"/>
          </w:tcPr>
          <w:p>
            <w:r/>
            <w:r>
              <w:rPr>
                <w:rFonts w:ascii="Arial" w:hAnsi="Arial"/>
                <w:b w:val="0"/>
                <w:sz w:val="18"/>
              </w:rPr>
              <w:t>Revisión / Internship Matching</w:t>
            </w:r>
          </w:p>
        </w:tc>
        <w:tc>
          <w:tcPr>
            <w:tcW w:type="dxa" w:w="1987"/>
            <w:vAlign w:val="center"/>
          </w:tcPr>
          <w:p>
            <w:r/>
            <w:r>
              <w:rPr>
                <w:rFonts w:ascii="Arial" w:hAnsi="Arial"/>
                <w:b w:val="0"/>
                <w:sz w:val="18"/>
              </w:rPr>
              <w:t>Estado del arte, marco teórico, variables, arquitectura y discusión técnica.</w:t>
            </w:r>
          </w:p>
        </w:tc>
      </w:tr>
      <w:tr>
        <w:tc>
          <w:tcPr>
            <w:tcW w:type="dxa" w:w="1987"/>
            <w:vAlign w:val="center"/>
          </w:tcPr>
          <w:p>
            <w:r/>
            <w:r>
              <w:rPr>
                <w:rFonts w:ascii="Arial" w:hAnsi="Arial"/>
                <w:b w:val="0"/>
                <w:sz w:val="18"/>
              </w:rPr>
              <w:t>30</w:t>
            </w:r>
          </w:p>
        </w:tc>
        <w:tc>
          <w:tcPr>
            <w:tcW w:type="dxa" w:w="1987"/>
            <w:vAlign w:val="center"/>
          </w:tcPr>
          <w:p>
            <w:r/>
            <w:r>
              <w:rPr>
                <w:rFonts w:ascii="Arial" w:hAnsi="Arial"/>
                <w:b w:val="0"/>
                <w:sz w:val="18"/>
              </w:rPr>
              <w:t>Reshma et al.</w:t>
            </w:r>
          </w:p>
        </w:tc>
        <w:tc>
          <w:tcPr>
            <w:tcW w:type="dxa" w:w="1987"/>
            <w:vAlign w:val="center"/>
          </w:tcPr>
          <w:p>
            <w:r/>
            <w:r>
              <w:rPr>
                <w:rFonts w:ascii="Arial" w:hAnsi="Arial"/>
                <w:b w:val="0"/>
                <w:sz w:val="18"/>
              </w:rPr>
              <w:t>Skill Set Based Recommender System for Jobs and Internships</w:t>
            </w:r>
          </w:p>
        </w:tc>
        <w:tc>
          <w:tcPr>
            <w:tcW w:type="dxa" w:w="1987"/>
            <w:vAlign w:val="center"/>
          </w:tcPr>
          <w:p>
            <w:r/>
            <w:r>
              <w:rPr>
                <w:rFonts w:ascii="Arial" w:hAnsi="Arial"/>
                <w:b w:val="0"/>
                <w:sz w:val="18"/>
              </w:rPr>
              <w:t>Skill-based System</w:t>
            </w:r>
          </w:p>
        </w:tc>
        <w:tc>
          <w:tcPr>
            <w:tcW w:type="dxa" w:w="1987"/>
            <w:vAlign w:val="center"/>
          </w:tcPr>
          <w:p>
            <w:r/>
            <w:r>
              <w:rPr>
                <w:rFonts w:ascii="Arial" w:hAnsi="Arial"/>
                <w:b w:val="0"/>
                <w:sz w:val="18"/>
              </w:rPr>
              <w:t>Estado del arte, marco teórico, variables, arquitectura y discusión técnica.</w:t>
            </w:r>
          </w:p>
        </w:tc>
      </w:tr>
      <w:tr>
        <w:tc>
          <w:tcPr>
            <w:tcW w:type="dxa" w:w="1987"/>
            <w:vAlign w:val="center"/>
          </w:tcPr>
          <w:p>
            <w:r/>
            <w:r>
              <w:rPr>
                <w:rFonts w:ascii="Arial" w:hAnsi="Arial"/>
                <w:b w:val="0"/>
                <w:sz w:val="18"/>
              </w:rPr>
              <w:t>31</w:t>
            </w:r>
          </w:p>
        </w:tc>
        <w:tc>
          <w:tcPr>
            <w:tcW w:type="dxa" w:w="1987"/>
            <w:vAlign w:val="center"/>
          </w:tcPr>
          <w:p>
            <w:r/>
            <w:r>
              <w:rPr>
                <w:rFonts w:ascii="Arial" w:hAnsi="Arial"/>
                <w:b w:val="0"/>
                <w:sz w:val="18"/>
              </w:rPr>
              <w:t>Rosenberger et al.</w:t>
            </w:r>
          </w:p>
        </w:tc>
        <w:tc>
          <w:tcPr>
            <w:tcW w:type="dxa" w:w="1987"/>
            <w:vAlign w:val="center"/>
          </w:tcPr>
          <w:p>
            <w:r/>
            <w:r>
              <w:rPr>
                <w:rFonts w:ascii="Arial" w:hAnsi="Arial"/>
                <w:b w:val="0"/>
                <w:sz w:val="18"/>
              </w:rPr>
              <w:t>CareerBERT</w:t>
            </w:r>
          </w:p>
        </w:tc>
        <w:tc>
          <w:tcPr>
            <w:tcW w:type="dxa" w:w="1987"/>
            <w:vAlign w:val="center"/>
          </w:tcPr>
          <w:p>
            <w:r/>
            <w:r>
              <w:rPr>
                <w:rFonts w:ascii="Arial" w:hAnsi="Arial"/>
                <w:b w:val="0"/>
                <w:sz w:val="18"/>
              </w:rPr>
              <w:t>BERT / Embeddings ocupacionales</w:t>
            </w:r>
          </w:p>
        </w:tc>
        <w:tc>
          <w:tcPr>
            <w:tcW w:type="dxa" w:w="1987"/>
            <w:vAlign w:val="center"/>
          </w:tcPr>
          <w:p>
            <w:r/>
            <w:r>
              <w:rPr>
                <w:rFonts w:ascii="Arial" w:hAnsi="Arial"/>
                <w:b w:val="0"/>
                <w:sz w:val="18"/>
              </w:rPr>
              <w:t>Estado del arte, marco teórico, variables, arquitectura y discusión técnica.</w:t>
            </w:r>
          </w:p>
        </w:tc>
      </w:tr>
      <w:tr>
        <w:tc>
          <w:tcPr>
            <w:tcW w:type="dxa" w:w="1987"/>
            <w:vAlign w:val="center"/>
          </w:tcPr>
          <w:p>
            <w:r/>
            <w:r>
              <w:rPr>
                <w:rFonts w:ascii="Arial" w:hAnsi="Arial"/>
                <w:b w:val="0"/>
                <w:sz w:val="18"/>
              </w:rPr>
              <w:t>32</w:t>
            </w:r>
          </w:p>
        </w:tc>
        <w:tc>
          <w:tcPr>
            <w:tcW w:type="dxa" w:w="1987"/>
            <w:vAlign w:val="center"/>
          </w:tcPr>
          <w:p>
            <w:r/>
            <w:r>
              <w:rPr>
                <w:rFonts w:ascii="Arial" w:hAnsi="Arial"/>
                <w:b w:val="0"/>
                <w:sz w:val="18"/>
              </w:rPr>
              <w:t>Saito y Sugiyama</w:t>
            </w:r>
          </w:p>
        </w:tc>
        <w:tc>
          <w:tcPr>
            <w:tcW w:type="dxa" w:w="1987"/>
            <w:vAlign w:val="center"/>
          </w:tcPr>
          <w:p>
            <w:r/>
            <w:r>
              <w:rPr>
                <w:rFonts w:ascii="Arial" w:hAnsi="Arial"/>
                <w:b w:val="0"/>
                <w:sz w:val="18"/>
              </w:rPr>
              <w:t>Leveraging multiple behaviors and explicit preferences for job recommendation</w:t>
            </w:r>
          </w:p>
        </w:tc>
        <w:tc>
          <w:tcPr>
            <w:tcW w:type="dxa" w:w="1987"/>
            <w:vAlign w:val="center"/>
          </w:tcPr>
          <w:p>
            <w:r/>
            <w:r>
              <w:rPr>
                <w:rFonts w:ascii="Arial" w:hAnsi="Arial"/>
                <w:b w:val="0"/>
                <w:sz w:val="18"/>
              </w:rPr>
              <w:t>Comportamiento / Preferencias</w:t>
            </w:r>
          </w:p>
        </w:tc>
        <w:tc>
          <w:tcPr>
            <w:tcW w:type="dxa" w:w="1987"/>
            <w:vAlign w:val="center"/>
          </w:tcPr>
          <w:p>
            <w:r/>
            <w:r>
              <w:rPr>
                <w:rFonts w:ascii="Arial" w:hAnsi="Arial"/>
                <w:b w:val="0"/>
                <w:sz w:val="18"/>
              </w:rPr>
              <w:t>Estado del arte, marco teórico, variables, arquitectura y discusión técnica.</w:t>
            </w:r>
          </w:p>
        </w:tc>
      </w:tr>
      <w:tr>
        <w:tc>
          <w:tcPr>
            <w:tcW w:type="dxa" w:w="1987"/>
            <w:vAlign w:val="center"/>
          </w:tcPr>
          <w:p>
            <w:r/>
            <w:r>
              <w:rPr>
                <w:rFonts w:ascii="Arial" w:hAnsi="Arial"/>
                <w:b w:val="0"/>
                <w:sz w:val="18"/>
              </w:rPr>
              <w:t>33</w:t>
            </w:r>
          </w:p>
        </w:tc>
        <w:tc>
          <w:tcPr>
            <w:tcW w:type="dxa" w:w="1987"/>
            <w:vAlign w:val="center"/>
          </w:tcPr>
          <w:p>
            <w:r/>
            <w:r>
              <w:rPr>
                <w:rFonts w:ascii="Arial" w:hAnsi="Arial"/>
                <w:b w:val="0"/>
                <w:sz w:val="18"/>
              </w:rPr>
              <w:t>Sanyal et al.</w:t>
            </w:r>
          </w:p>
        </w:tc>
        <w:tc>
          <w:tcPr>
            <w:tcW w:type="dxa" w:w="1987"/>
            <w:vAlign w:val="center"/>
          </w:tcPr>
          <w:p>
            <w:r/>
            <w:r>
              <w:rPr>
                <w:rFonts w:ascii="Arial" w:hAnsi="Arial"/>
                <w:b w:val="0"/>
                <w:sz w:val="18"/>
              </w:rPr>
              <w:t>Intelligent Resume Parsing and Job Recommendation via Web-Based CV Analysis System</w:t>
            </w:r>
          </w:p>
        </w:tc>
        <w:tc>
          <w:tcPr>
            <w:tcW w:type="dxa" w:w="1987"/>
            <w:vAlign w:val="center"/>
          </w:tcPr>
          <w:p>
            <w:r/>
            <w:r>
              <w:rPr>
                <w:rFonts w:ascii="Arial" w:hAnsi="Arial"/>
                <w:b w:val="0"/>
                <w:sz w:val="18"/>
              </w:rPr>
              <w:t>NLP / Resume Parsing</w:t>
            </w:r>
          </w:p>
        </w:tc>
        <w:tc>
          <w:tcPr>
            <w:tcW w:type="dxa" w:w="1987"/>
            <w:vAlign w:val="center"/>
          </w:tcPr>
          <w:p>
            <w:r/>
            <w:r>
              <w:rPr>
                <w:rFonts w:ascii="Arial" w:hAnsi="Arial"/>
                <w:b w:val="0"/>
                <w:sz w:val="18"/>
              </w:rPr>
              <w:t>Estado del arte, marco teórico, variables, arquitectura y discusión técnica.</w:t>
            </w:r>
          </w:p>
        </w:tc>
      </w:tr>
      <w:tr>
        <w:tc>
          <w:tcPr>
            <w:tcW w:type="dxa" w:w="1987"/>
            <w:vAlign w:val="center"/>
          </w:tcPr>
          <w:p>
            <w:r/>
            <w:r>
              <w:rPr>
                <w:rFonts w:ascii="Arial" w:hAnsi="Arial"/>
                <w:b w:val="0"/>
                <w:sz w:val="18"/>
              </w:rPr>
              <w:t>34</w:t>
            </w:r>
          </w:p>
        </w:tc>
        <w:tc>
          <w:tcPr>
            <w:tcW w:type="dxa" w:w="1987"/>
            <w:vAlign w:val="center"/>
          </w:tcPr>
          <w:p>
            <w:r/>
            <w:r>
              <w:rPr>
                <w:rFonts w:ascii="Arial" w:hAnsi="Arial"/>
                <w:b w:val="0"/>
                <w:sz w:val="18"/>
              </w:rPr>
              <w:t>Shaikym et al.</w:t>
            </w:r>
          </w:p>
        </w:tc>
        <w:tc>
          <w:tcPr>
            <w:tcW w:type="dxa" w:w="1987"/>
            <w:vAlign w:val="center"/>
          </w:tcPr>
          <w:p>
            <w:r/>
            <w:r>
              <w:rPr>
                <w:rFonts w:ascii="Arial" w:hAnsi="Arial"/>
                <w:b w:val="0"/>
                <w:sz w:val="18"/>
              </w:rPr>
              <w:t>Personalized Job Recommendation System for Computer Science Students</w:t>
            </w:r>
          </w:p>
        </w:tc>
        <w:tc>
          <w:tcPr>
            <w:tcW w:type="dxa" w:w="1987"/>
            <w:vAlign w:val="center"/>
          </w:tcPr>
          <w:p>
            <w:r/>
            <w:r>
              <w:rPr>
                <w:rFonts w:ascii="Arial" w:hAnsi="Arial"/>
                <w:b w:val="0"/>
                <w:sz w:val="18"/>
              </w:rPr>
              <w:t>Sistema personalizado / Estudiantes TI</w:t>
            </w:r>
          </w:p>
        </w:tc>
        <w:tc>
          <w:tcPr>
            <w:tcW w:type="dxa" w:w="1987"/>
            <w:vAlign w:val="center"/>
          </w:tcPr>
          <w:p>
            <w:r/>
            <w:r>
              <w:rPr>
                <w:rFonts w:ascii="Arial" w:hAnsi="Arial"/>
                <w:b w:val="0"/>
                <w:sz w:val="18"/>
              </w:rPr>
              <w:t>Estado del arte, marco teórico, variables, arquitectura y discusión técnica.</w:t>
            </w:r>
          </w:p>
        </w:tc>
      </w:tr>
      <w:tr>
        <w:tc>
          <w:tcPr>
            <w:tcW w:type="dxa" w:w="1987"/>
            <w:vAlign w:val="center"/>
          </w:tcPr>
          <w:p>
            <w:r/>
            <w:r>
              <w:rPr>
                <w:rFonts w:ascii="Arial" w:hAnsi="Arial"/>
                <w:b w:val="0"/>
                <w:sz w:val="18"/>
              </w:rPr>
              <w:t>35</w:t>
            </w:r>
          </w:p>
        </w:tc>
        <w:tc>
          <w:tcPr>
            <w:tcW w:type="dxa" w:w="1987"/>
            <w:vAlign w:val="center"/>
          </w:tcPr>
          <w:p>
            <w:r/>
            <w:r>
              <w:rPr>
                <w:rFonts w:ascii="Arial" w:hAnsi="Arial"/>
                <w:b w:val="0"/>
                <w:sz w:val="18"/>
              </w:rPr>
              <w:t>Singla y Verma</w:t>
            </w:r>
          </w:p>
        </w:tc>
        <w:tc>
          <w:tcPr>
            <w:tcW w:type="dxa" w:w="1987"/>
            <w:vAlign w:val="center"/>
          </w:tcPr>
          <w:p>
            <w:r/>
            <w:r>
              <w:rPr>
                <w:rFonts w:ascii="Arial" w:hAnsi="Arial"/>
                <w:b w:val="0"/>
                <w:sz w:val="18"/>
              </w:rPr>
              <w:t>Intelligent Job Recommendation System based on Semantic Embeddings and Machine Learning</w:t>
            </w:r>
          </w:p>
        </w:tc>
        <w:tc>
          <w:tcPr>
            <w:tcW w:type="dxa" w:w="1987"/>
            <w:vAlign w:val="center"/>
          </w:tcPr>
          <w:p>
            <w:r/>
            <w:r>
              <w:rPr>
                <w:rFonts w:ascii="Arial" w:hAnsi="Arial"/>
                <w:b w:val="0"/>
                <w:sz w:val="18"/>
              </w:rPr>
              <w:t>Embeddings / Machine Learning</w:t>
            </w:r>
          </w:p>
        </w:tc>
        <w:tc>
          <w:tcPr>
            <w:tcW w:type="dxa" w:w="1987"/>
            <w:vAlign w:val="center"/>
          </w:tcPr>
          <w:p>
            <w:r/>
            <w:r>
              <w:rPr>
                <w:rFonts w:ascii="Arial" w:hAnsi="Arial"/>
                <w:b w:val="0"/>
                <w:sz w:val="18"/>
              </w:rPr>
              <w:t>Estado del arte, marco teórico, variables, arquitectura y discusión técnica.</w:t>
            </w:r>
          </w:p>
        </w:tc>
      </w:tr>
      <w:tr>
        <w:tc>
          <w:tcPr>
            <w:tcW w:type="dxa" w:w="1987"/>
            <w:vAlign w:val="center"/>
          </w:tcPr>
          <w:p>
            <w:r/>
            <w:r>
              <w:rPr>
                <w:rFonts w:ascii="Arial" w:hAnsi="Arial"/>
                <w:b w:val="0"/>
                <w:sz w:val="18"/>
              </w:rPr>
              <w:t>36</w:t>
            </w:r>
          </w:p>
        </w:tc>
        <w:tc>
          <w:tcPr>
            <w:tcW w:type="dxa" w:w="1987"/>
            <w:vAlign w:val="center"/>
          </w:tcPr>
          <w:p>
            <w:r/>
            <w:r>
              <w:rPr>
                <w:rFonts w:ascii="Arial" w:hAnsi="Arial"/>
                <w:b w:val="0"/>
                <w:sz w:val="18"/>
              </w:rPr>
              <w:t>Wang et al.</w:t>
            </w:r>
          </w:p>
        </w:tc>
        <w:tc>
          <w:tcPr>
            <w:tcW w:type="dxa" w:w="1987"/>
            <w:vAlign w:val="center"/>
          </w:tcPr>
          <w:p>
            <w:r/>
            <w:r>
              <w:rPr>
                <w:rFonts w:ascii="Arial" w:hAnsi="Arial"/>
                <w:b w:val="0"/>
                <w:sz w:val="18"/>
              </w:rPr>
              <w:t>An improved heterogeneous graph convolutional network for job recommendation</w:t>
            </w:r>
          </w:p>
        </w:tc>
        <w:tc>
          <w:tcPr>
            <w:tcW w:type="dxa" w:w="1987"/>
            <w:vAlign w:val="center"/>
          </w:tcPr>
          <w:p>
            <w:r/>
            <w:r>
              <w:rPr>
                <w:rFonts w:ascii="Arial" w:hAnsi="Arial"/>
                <w:b w:val="0"/>
                <w:sz w:val="18"/>
              </w:rPr>
              <w:t>GCN heterogénea</w:t>
            </w:r>
          </w:p>
        </w:tc>
        <w:tc>
          <w:tcPr>
            <w:tcW w:type="dxa" w:w="1987"/>
            <w:vAlign w:val="center"/>
          </w:tcPr>
          <w:p>
            <w:r/>
            <w:r>
              <w:rPr>
                <w:rFonts w:ascii="Arial" w:hAnsi="Arial"/>
                <w:b w:val="0"/>
                <w:sz w:val="18"/>
              </w:rPr>
              <w:t>Estado del arte, marco teórico, variables, arquitectura y discusión técnica.</w:t>
            </w:r>
          </w:p>
        </w:tc>
      </w:tr>
      <w:tr>
        <w:tc>
          <w:tcPr>
            <w:tcW w:type="dxa" w:w="1987"/>
            <w:vAlign w:val="center"/>
          </w:tcPr>
          <w:p>
            <w:r/>
            <w:r>
              <w:rPr>
                <w:rFonts w:ascii="Arial" w:hAnsi="Arial"/>
                <w:b w:val="0"/>
                <w:sz w:val="18"/>
              </w:rPr>
              <w:t>37</w:t>
            </w:r>
          </w:p>
        </w:tc>
        <w:tc>
          <w:tcPr>
            <w:tcW w:type="dxa" w:w="1987"/>
            <w:vAlign w:val="center"/>
          </w:tcPr>
          <w:p>
            <w:r/>
            <w:r>
              <w:rPr>
                <w:rFonts w:ascii="Arial" w:hAnsi="Arial"/>
                <w:b w:val="0"/>
                <w:sz w:val="18"/>
              </w:rPr>
              <w:t>Wang</w:t>
            </w:r>
          </w:p>
        </w:tc>
        <w:tc>
          <w:tcPr>
            <w:tcW w:type="dxa" w:w="1987"/>
            <w:vAlign w:val="center"/>
          </w:tcPr>
          <w:p>
            <w:r/>
            <w:r>
              <w:rPr>
                <w:rFonts w:ascii="Arial" w:hAnsi="Arial"/>
                <w:b w:val="0"/>
                <w:sz w:val="18"/>
              </w:rPr>
              <w:t>Research and Implementation of Employment Recommendation System for College Graduates</w:t>
            </w:r>
          </w:p>
        </w:tc>
        <w:tc>
          <w:tcPr>
            <w:tcW w:type="dxa" w:w="1987"/>
            <w:vAlign w:val="center"/>
          </w:tcPr>
          <w:p>
            <w:r/>
            <w:r>
              <w:rPr>
                <w:rFonts w:ascii="Arial" w:hAnsi="Arial"/>
                <w:b w:val="0"/>
                <w:sz w:val="18"/>
              </w:rPr>
              <w:t>Sistema para egresados</w:t>
            </w:r>
          </w:p>
        </w:tc>
        <w:tc>
          <w:tcPr>
            <w:tcW w:type="dxa" w:w="1987"/>
            <w:vAlign w:val="center"/>
          </w:tcPr>
          <w:p>
            <w:r/>
            <w:r>
              <w:rPr>
                <w:rFonts w:ascii="Arial" w:hAnsi="Arial"/>
                <w:b w:val="0"/>
                <w:sz w:val="18"/>
              </w:rPr>
              <w:t>Estado del arte, marco teórico, variables, arquitectura y discusión técnica.</w:t>
            </w:r>
          </w:p>
        </w:tc>
      </w:tr>
      <w:tr>
        <w:tc>
          <w:tcPr>
            <w:tcW w:type="dxa" w:w="1987"/>
            <w:vAlign w:val="center"/>
          </w:tcPr>
          <w:p>
            <w:r/>
            <w:r>
              <w:rPr>
                <w:rFonts w:ascii="Arial" w:hAnsi="Arial"/>
                <w:b w:val="0"/>
                <w:sz w:val="18"/>
              </w:rPr>
              <w:t>38</w:t>
            </w:r>
          </w:p>
        </w:tc>
        <w:tc>
          <w:tcPr>
            <w:tcW w:type="dxa" w:w="1987"/>
            <w:vAlign w:val="center"/>
          </w:tcPr>
          <w:p>
            <w:r/>
            <w:r>
              <w:rPr>
                <w:rFonts w:ascii="Arial" w:hAnsi="Arial"/>
                <w:b w:val="0"/>
                <w:sz w:val="18"/>
              </w:rPr>
              <w:t>Zheng et al.</w:t>
            </w:r>
          </w:p>
        </w:tc>
        <w:tc>
          <w:tcPr>
            <w:tcW w:type="dxa" w:w="1987"/>
            <w:vAlign w:val="center"/>
          </w:tcPr>
          <w:p>
            <w:r/>
            <w:r>
              <w:rPr>
                <w:rFonts w:ascii="Arial" w:hAnsi="Arial"/>
                <w:b w:val="0"/>
                <w:sz w:val="18"/>
              </w:rPr>
              <w:t>Bilateral Multi-Behavior Modeling for Reciprocal Recommendation in Online Recruitment</w:t>
            </w:r>
          </w:p>
        </w:tc>
        <w:tc>
          <w:tcPr>
            <w:tcW w:type="dxa" w:w="1987"/>
            <w:vAlign w:val="center"/>
          </w:tcPr>
          <w:p>
            <w:r/>
            <w:r>
              <w:rPr>
                <w:rFonts w:ascii="Arial" w:hAnsi="Arial"/>
                <w:b w:val="0"/>
                <w:sz w:val="18"/>
              </w:rPr>
              <w:t>Recomendación recíproca multi-comportamiento</w:t>
            </w:r>
          </w:p>
        </w:tc>
        <w:tc>
          <w:tcPr>
            <w:tcW w:type="dxa" w:w="1987"/>
            <w:vAlign w:val="center"/>
          </w:tcPr>
          <w:p>
            <w:r/>
            <w:r>
              <w:rPr>
                <w:rFonts w:ascii="Arial" w:hAnsi="Arial"/>
                <w:b w:val="0"/>
                <w:sz w:val="18"/>
              </w:rPr>
              <w:t>Estado del arte, marco teórico, variables, arquitectura y discusión técnica.</w:t>
            </w:r>
          </w:p>
        </w:tc>
      </w:tr>
      <w:tr>
        <w:tc>
          <w:tcPr>
            <w:tcW w:type="dxa" w:w="1987"/>
            <w:vAlign w:val="center"/>
          </w:tcPr>
          <w:p>
            <w:r/>
            <w:r>
              <w:rPr>
                <w:rFonts w:ascii="Arial" w:hAnsi="Arial"/>
                <w:b w:val="0"/>
                <w:sz w:val="18"/>
              </w:rPr>
              <w:t>39</w:t>
            </w:r>
          </w:p>
        </w:tc>
        <w:tc>
          <w:tcPr>
            <w:tcW w:type="dxa" w:w="1987"/>
            <w:vAlign w:val="center"/>
          </w:tcPr>
          <w:p>
            <w:r/>
            <w:r>
              <w:rPr>
                <w:rFonts w:ascii="Arial" w:hAnsi="Arial"/>
                <w:b w:val="0"/>
                <w:sz w:val="18"/>
              </w:rPr>
              <w:t>Zheng et al.</w:t>
            </w:r>
          </w:p>
        </w:tc>
        <w:tc>
          <w:tcPr>
            <w:tcW w:type="dxa" w:w="1987"/>
            <w:vAlign w:val="center"/>
          </w:tcPr>
          <w:p>
            <w:r/>
            <w:r>
              <w:rPr>
                <w:rFonts w:ascii="Arial" w:hAnsi="Arial"/>
                <w:b w:val="0"/>
                <w:sz w:val="18"/>
              </w:rPr>
              <w:t>MIRROR: A Multi-View Reciprocal Recommender System for Online Recruitment</w:t>
            </w:r>
          </w:p>
        </w:tc>
        <w:tc>
          <w:tcPr>
            <w:tcW w:type="dxa" w:w="1987"/>
            <w:vAlign w:val="center"/>
          </w:tcPr>
          <w:p>
            <w:r/>
            <w:r>
              <w:rPr>
                <w:rFonts w:ascii="Arial" w:hAnsi="Arial"/>
                <w:b w:val="0"/>
                <w:sz w:val="18"/>
              </w:rPr>
              <w:t>Recíproca / Multi-view</w:t>
            </w:r>
          </w:p>
        </w:tc>
        <w:tc>
          <w:tcPr>
            <w:tcW w:type="dxa" w:w="1987"/>
            <w:vAlign w:val="center"/>
          </w:tcPr>
          <w:p>
            <w:r/>
            <w:r>
              <w:rPr>
                <w:rFonts w:ascii="Arial" w:hAnsi="Arial"/>
                <w:b w:val="0"/>
                <w:sz w:val="18"/>
              </w:rPr>
              <w:t>Estado del arte, marco teórico, variables, arquitectura y discusión técnica.</w:t>
            </w:r>
          </w:p>
        </w:tc>
      </w:tr>
      <w:tr>
        <w:tc>
          <w:tcPr>
            <w:tcW w:type="dxa" w:w="1987"/>
            <w:vAlign w:val="center"/>
          </w:tcPr>
          <w:p>
            <w:r/>
            <w:r>
              <w:rPr>
                <w:rFonts w:ascii="Arial" w:hAnsi="Arial"/>
                <w:b w:val="0"/>
                <w:sz w:val="18"/>
              </w:rPr>
              <w:t>40</w:t>
            </w:r>
          </w:p>
        </w:tc>
        <w:tc>
          <w:tcPr>
            <w:tcW w:type="dxa" w:w="1987"/>
            <w:vAlign w:val="center"/>
          </w:tcPr>
          <w:p>
            <w:r/>
            <w:r>
              <w:rPr>
                <w:rFonts w:ascii="Arial" w:hAnsi="Arial"/>
                <w:b w:val="0"/>
                <w:sz w:val="18"/>
              </w:rPr>
              <w:t>No especificado en la fuente proporcionada</w:t>
            </w:r>
          </w:p>
        </w:tc>
        <w:tc>
          <w:tcPr>
            <w:tcW w:type="dxa" w:w="1987"/>
            <w:vAlign w:val="center"/>
          </w:tcPr>
          <w:p>
            <w:r/>
            <w:r>
              <w:rPr>
                <w:rFonts w:ascii="Arial" w:hAnsi="Arial"/>
                <w:b w:val="0"/>
                <w:sz w:val="18"/>
              </w:rPr>
              <w:t>Person-job fit estimation from candidate profile and related recruitment history with co-attention neural networks</w:t>
            </w:r>
          </w:p>
        </w:tc>
        <w:tc>
          <w:tcPr>
            <w:tcW w:type="dxa" w:w="1987"/>
            <w:vAlign w:val="center"/>
          </w:tcPr>
          <w:p>
            <w:r/>
            <w:r>
              <w:rPr>
                <w:rFonts w:ascii="Arial" w:hAnsi="Arial"/>
                <w:b w:val="0"/>
                <w:sz w:val="18"/>
              </w:rPr>
              <w:t>Co-attention / Person-job fit</w:t>
            </w:r>
          </w:p>
        </w:tc>
        <w:tc>
          <w:tcPr>
            <w:tcW w:type="dxa" w:w="1987"/>
            <w:vAlign w:val="center"/>
          </w:tcPr>
          <w:p>
            <w:r/>
            <w:r>
              <w:rPr>
                <w:rFonts w:ascii="Arial" w:hAnsi="Arial"/>
                <w:b w:val="0"/>
                <w:sz w:val="18"/>
              </w:rPr>
              <w:t>Estado del arte, marco teórico, variables, arquitectura y discusión técnica.</w:t>
            </w:r>
          </w:p>
        </w:tc>
      </w:tr>
    </w:tbl>
    <w:p>
      <w:r>
        <w:br w:type="page"/>
      </w:r>
    </w:p>
    <w:p>
      <w:pPr>
        <w:pStyle w:val="Heading1"/>
      </w:pPr>
      <w:r>
        <w:t>Desarrollo del estado del arte por artículo</w:t>
      </w:r>
    </w:p>
    <w:p>
      <w:pPr>
        <w:pStyle w:val="Heading2"/>
      </w:pPr>
      <w:r>
        <w:t>Artículo 1. Duygu Çelik Ertuğrul y Selin Bitirim</w:t>
      </w:r>
    </w:p>
    <w:tbl>
      <w:tblPr>
        <w:tblStyle w:val="TableGrid"/>
        <w:tblW w:type="auto" w:w="0"/>
        <w:tblLook w:firstColumn="1" w:firstRow="1" w:lastColumn="0" w:lastRow="0" w:noHBand="0" w:noVBand="1" w:val="04A0"/>
      </w:tblPr>
      <w:tblGrid>
        <w:gridCol w:w="4968"/>
        <w:gridCol w:w="4968"/>
      </w:tblGrid>
      <w:tr>
        <w:tc>
          <w:tcPr>
            <w:tcW w:type="dxa" w:w="4968"/>
            <w:vAlign w:val="center"/>
            <w:shd w:fill="EDEDED"/>
          </w:tcPr>
          <w:p>
            <w:r/>
            <w:r>
              <w:rPr>
                <w:rFonts w:ascii="Arial" w:hAnsi="Arial"/>
                <w:b/>
                <w:sz w:val="18"/>
              </w:rPr>
              <w:t>AUTOR</w:t>
            </w:r>
          </w:p>
        </w:tc>
        <w:tc>
          <w:tcPr>
            <w:tcW w:type="dxa" w:w="4968"/>
            <w:vAlign w:val="center"/>
          </w:tcPr>
          <w:p>
            <w:r/>
            <w:r>
              <w:rPr>
                <w:rFonts w:ascii="Arial" w:hAnsi="Arial"/>
                <w:b w:val="0"/>
                <w:sz w:val="18"/>
              </w:rPr>
              <w:t>Duygu Çelik Ertuğrul y Selin Bitirim</w:t>
            </w:r>
          </w:p>
        </w:tc>
      </w:tr>
      <w:tr>
        <w:tc>
          <w:tcPr>
            <w:tcW w:type="dxa" w:w="4968"/>
            <w:vAlign w:val="center"/>
            <w:shd w:fill="EDEDED"/>
          </w:tcPr>
          <w:p>
            <w:r/>
            <w:r>
              <w:rPr>
                <w:rFonts w:ascii="Arial" w:hAnsi="Arial"/>
                <w:b/>
                <w:sz w:val="18"/>
              </w:rPr>
              <w:t>TITLE OF PAPER</w:t>
            </w:r>
          </w:p>
        </w:tc>
        <w:tc>
          <w:tcPr>
            <w:tcW w:type="dxa" w:w="4968"/>
            <w:vAlign w:val="center"/>
          </w:tcPr>
          <w:p>
            <w:r/>
            <w:r>
              <w:rPr>
                <w:rFonts w:ascii="Arial" w:hAnsi="Arial"/>
                <w:b w:val="0"/>
                <w:sz w:val="18"/>
              </w:rPr>
              <w:t>“Job recommender systems: a systematic literature review, applications, open issues, and challenges”</w:t>
            </w:r>
          </w:p>
        </w:tc>
      </w:tr>
      <w:tr>
        <w:tc>
          <w:tcPr>
            <w:tcW w:type="dxa" w:w="4968"/>
            <w:vAlign w:val="center"/>
            <w:shd w:fill="EDEDED"/>
          </w:tcPr>
          <w:p>
            <w:r/>
            <w:r>
              <w:rPr>
                <w:rFonts w:ascii="Arial" w:hAnsi="Arial"/>
                <w:b/>
                <w:sz w:val="18"/>
              </w:rPr>
              <w:t>JOURNAL / REVISTA</w:t>
            </w:r>
          </w:p>
        </w:tc>
        <w:tc>
          <w:tcPr>
            <w:tcW w:type="dxa" w:w="4968"/>
            <w:vAlign w:val="center"/>
          </w:tcPr>
          <w:p>
            <w:r/>
            <w:r>
              <w:rPr>
                <w:rFonts w:ascii="Arial" w:hAnsi="Arial"/>
                <w:b w:val="0"/>
                <w:sz w:val="18"/>
              </w:rPr>
              <w:t>Journal of Big Data</w:t>
            </w:r>
          </w:p>
        </w:tc>
      </w:tr>
      <w:tr>
        <w:tc>
          <w:tcPr>
            <w:tcW w:type="dxa" w:w="4968"/>
            <w:vAlign w:val="center"/>
            <w:shd w:fill="EDEDED"/>
          </w:tcPr>
          <w:p>
            <w:r/>
            <w:r>
              <w:rPr>
                <w:rFonts w:ascii="Arial" w:hAnsi="Arial"/>
                <w:b/>
                <w:sz w:val="18"/>
              </w:rPr>
              <w:t>VOLUME(ISSUE)</w:t>
            </w:r>
          </w:p>
        </w:tc>
        <w:tc>
          <w:tcPr>
            <w:tcW w:type="dxa" w:w="4968"/>
            <w:vAlign w:val="center"/>
          </w:tcPr>
          <w:p>
            <w:r/>
            <w:r>
              <w:rPr>
                <w:rFonts w:ascii="Arial" w:hAnsi="Arial"/>
                <w:b w:val="0"/>
                <w:sz w:val="18"/>
              </w:rPr>
              <w:t>12(1)</w:t>
            </w:r>
          </w:p>
        </w:tc>
      </w:tr>
      <w:tr>
        <w:tc>
          <w:tcPr>
            <w:tcW w:type="dxa" w:w="4968"/>
            <w:vAlign w:val="center"/>
            <w:shd w:fill="EDEDED"/>
          </w:tcPr>
          <w:p>
            <w:r/>
            <w:r>
              <w:rPr>
                <w:rFonts w:ascii="Arial" w:hAnsi="Arial"/>
                <w:b/>
                <w:sz w:val="18"/>
              </w:rPr>
              <w:t>PAG-PAG</w:t>
            </w:r>
          </w:p>
        </w:tc>
        <w:tc>
          <w:tcPr>
            <w:tcW w:type="dxa" w:w="4968"/>
            <w:vAlign w:val="center"/>
          </w:tcPr>
          <w:p>
            <w:r/>
            <w:r>
              <w:rPr>
                <w:rFonts w:ascii="Arial" w:hAnsi="Arial"/>
                <w:b w:val="0"/>
                <w:sz w:val="18"/>
              </w:rPr>
              <w:t>140</w:t>
            </w:r>
          </w:p>
        </w:tc>
      </w:tr>
    </w:tbl>
    <w:p>
      <w:r>
        <w:rPr>
          <w:b/>
        </w:rPr>
        <w:t xml:space="preserve">1. Estado del arte que hace el autor: </w:t>
      </w:r>
      <w:r>
        <w:t>El artículo se ubica en la categoría de Revisión sistemática / Job Recommender Systems. El estado del arte que presenta el autor permite comprender cómo se ha abordado la recomendación laboral desde enfoques web, semánticos, basados en habilidades, redes neuronales, grafos, recomendación recíproca o evaluación de sistemas. En conjunto, el trabajo evidencia que la recomendación de oportunidades laborales y prácticas requiere integrar datos del perfil del usuario, requisitos de vacantes, preferencias y mecanismos de evaluación de pertinencia.</w:t>
      </w:r>
    </w:p>
    <w:p>
      <w:r>
        <w:rPr>
          <w:b/>
        </w:rPr>
        <w:t xml:space="preserve">2. Motivación del autor (críticas a otros trabajos): </w:t>
      </w:r>
      <w:r>
        <w:t>La motivación del autor parte de que la literatura sobre recomendadores laborales se encontraba dispersa entre enfoques de filtrado basado en contenido, filtrado colaborativo, modelos híbridos, técnicas semánticas y aplicaciones específicas. Además, critica que varios trabajos previos revisaban sistemas recomendadores de forma general, pero no profundizaban en los problemas propios del dominio laboral: calidad del perfil, representación de vacantes, reciprocidad, evaluación y sesgos.</w:t>
      </w:r>
    </w:p>
    <w:p>
      <w:r>
        <w:rPr>
          <w:b/>
        </w:rPr>
        <w:t xml:space="preserve">3. Descripción del aporte del autor: </w:t>
      </w:r>
      <w:r>
        <w:t>El aporte principal es una revisión sistemática que organiza las aplicaciones, técnicas, problemas abiertos y desafíos de los Job Recommender Systems. Para la tesis, este artículo funciona como base macro porque permite justificar que la recomendación de oportunidades laborales y prácticas es una línea científica consolidada y vigente.</w:t>
      </w:r>
    </w:p>
    <w:p>
      <w:r>
        <w:rPr>
          <w:b/>
        </w:rPr>
        <w:t xml:space="preserve">4. Proceso para obtener el aporte que considera el autor: </w:t>
      </w:r>
      <w:r>
        <w:t>El autor construye su aporte mediante un proceso de búsqueda, selección y clasificación de literatura científica. Agrupa los estudios por técnica de recomendación, dominio de aplicación, tipo de dato utilizado, estrategia de evaluación y limitaciones identificadas.</w:t>
      </w:r>
    </w:p>
    <w:p>
      <w:r>
        <w:rPr>
          <w:b/>
        </w:rPr>
        <w:t xml:space="preserve">5. Proceso para resolver el problema considerado por el autor: </w:t>
      </w:r>
      <w:r>
        <w:t>Para resolver el problema de dispersión conceptual, propone una síntesis taxonómica: clasifica técnicas, identifica aplicaciones, compara enfoques y enumera desafíos abiertos. Esta lógica ayuda a estructurar el sistema propuesto en centralización, filtrado personalizado y motor inteligente de recomendación.</w:t>
      </w:r>
    </w:p>
    <w:p>
      <w:r>
        <w:rPr>
          <w:b/>
        </w:rPr>
        <w:t xml:space="preserve">6. Métricas que el autor usa y el resultado que obtiene: </w:t>
      </w:r>
      <w:r>
        <w:t>Al tratarse de una revisión sistemática, no presenta una métrica experimental propia de precisión o recall. Sus resultados se expresan en número de estudios revisados, categorías identificadas, frecuencia de técnicas y desafíos recurrentes. El resultado más útil es la identificación de retos abiertos: personalización, calidad de datos, explicabilidad, evaluación y adaptación al usuario.</w:t>
      </w:r>
    </w:p>
    <w:p>
      <w:r>
        <w:rPr>
          <w:b/>
        </w:rPr>
        <w:t xml:space="preserve">7. Observaciones y/o críticas suyas al artículo: </w:t>
      </w:r>
      <w:r>
        <w:t>Es un artículo muy útil para fundamentar el estado del arte, aunque su limitación para esta tesis es que no aterriza directamente en un contexto universitario peruano ni en estudiantes de Ingeniería de Sistemas. Por ello debe complementarse con estudios de plataformas universitarias y sistemas específicos para estudiantes.</w:t>
      </w:r>
    </w:p>
    <w:p>
      <w:pPr>
        <w:pStyle w:val="Heading2"/>
      </w:pPr>
      <w:r>
        <w:t>Artículo 2. Freire y de Castro</w:t>
      </w:r>
    </w:p>
    <w:tbl>
      <w:tblPr>
        <w:tblStyle w:val="TableGrid"/>
        <w:tblW w:type="auto" w:w="0"/>
        <w:tblLook w:firstColumn="1" w:firstRow="1" w:lastColumn="0" w:lastRow="0" w:noHBand="0" w:noVBand="1" w:val="04A0"/>
      </w:tblPr>
      <w:tblGrid>
        <w:gridCol w:w="4968"/>
        <w:gridCol w:w="4968"/>
      </w:tblGrid>
      <w:tr>
        <w:tc>
          <w:tcPr>
            <w:tcW w:type="dxa" w:w="4968"/>
            <w:vAlign w:val="center"/>
            <w:shd w:fill="EDEDED"/>
          </w:tcPr>
          <w:p>
            <w:r/>
            <w:r>
              <w:rPr>
                <w:rFonts w:ascii="Arial" w:hAnsi="Arial"/>
                <w:b/>
                <w:sz w:val="18"/>
              </w:rPr>
              <w:t>AUTOR</w:t>
            </w:r>
          </w:p>
        </w:tc>
        <w:tc>
          <w:tcPr>
            <w:tcW w:type="dxa" w:w="4968"/>
            <w:vAlign w:val="center"/>
          </w:tcPr>
          <w:p>
            <w:r/>
            <w:r>
              <w:rPr>
                <w:rFonts w:ascii="Arial" w:hAnsi="Arial"/>
                <w:b w:val="0"/>
                <w:sz w:val="18"/>
              </w:rPr>
              <w:t>Freire y de Castro</w:t>
            </w:r>
          </w:p>
        </w:tc>
      </w:tr>
      <w:tr>
        <w:tc>
          <w:tcPr>
            <w:tcW w:type="dxa" w:w="4968"/>
            <w:vAlign w:val="center"/>
            <w:shd w:fill="EDEDED"/>
          </w:tcPr>
          <w:p>
            <w:r/>
            <w:r>
              <w:rPr>
                <w:rFonts w:ascii="Arial" w:hAnsi="Arial"/>
                <w:b/>
                <w:sz w:val="18"/>
              </w:rPr>
              <w:t>TITLE OF PAPER</w:t>
            </w:r>
          </w:p>
        </w:tc>
        <w:tc>
          <w:tcPr>
            <w:tcW w:type="dxa" w:w="4968"/>
            <w:vAlign w:val="center"/>
          </w:tcPr>
          <w:p>
            <w:r/>
            <w:r>
              <w:rPr>
                <w:rFonts w:ascii="Arial" w:hAnsi="Arial"/>
                <w:b w:val="0"/>
                <w:sz w:val="18"/>
              </w:rPr>
              <w:t>“e-Recruitment recommender systems: a systematic review”</w:t>
            </w:r>
          </w:p>
        </w:tc>
      </w:tr>
      <w:tr>
        <w:tc>
          <w:tcPr>
            <w:tcW w:type="dxa" w:w="4968"/>
            <w:vAlign w:val="center"/>
            <w:shd w:fill="EDEDED"/>
          </w:tcPr>
          <w:p>
            <w:r/>
            <w:r>
              <w:rPr>
                <w:rFonts w:ascii="Arial" w:hAnsi="Arial"/>
                <w:b/>
                <w:sz w:val="18"/>
              </w:rPr>
              <w:t>JOURNAL / REVISTA</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VOLUME(ISSUE)</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PAG-PAG</w:t>
            </w:r>
          </w:p>
        </w:tc>
        <w:tc>
          <w:tcPr>
            <w:tcW w:type="dxa" w:w="4968"/>
            <w:vAlign w:val="center"/>
          </w:tcPr>
          <w:p>
            <w:r/>
            <w:r>
              <w:rPr>
                <w:rFonts w:ascii="Arial" w:hAnsi="Arial"/>
                <w:b w:val="0"/>
                <w:sz w:val="18"/>
              </w:rPr>
              <w:t>Por verificar</w:t>
            </w:r>
          </w:p>
        </w:tc>
      </w:tr>
    </w:tbl>
    <w:p>
      <w:r>
        <w:rPr>
          <w:b/>
        </w:rPr>
        <w:t xml:space="preserve">1. Estado del arte que hace el autor: </w:t>
      </w:r>
      <w:r>
        <w:t>El artículo se ubica en la categoría de Revisión sistemática / e-Recruitment. El estado del arte que presenta el autor permite comprender cómo se ha abordado la recomendación laboral desde enfoques web, semánticos, basados en habilidades, redes neuronales, grafos, recomendación recíproca o evaluación de sistemas. En conjunto, el trabajo evidencia que la recomendación de oportunidades laborales y prácticas requiere integrar datos del perfil del usuario, requisitos de vacantes, preferencias y mecanismos de evaluación de pertinencia.</w:t>
      </w:r>
    </w:p>
    <w:p>
      <w:r>
        <w:rPr>
          <w:b/>
        </w:rPr>
        <w:t xml:space="preserve">2. Motivación del autor (críticas a otros trabajos): </w:t>
      </w:r>
      <w:r>
        <w:t>La motivación del autor se centra en reclutamiento electrónico y candidate-job matching. Además, cuestiona que muchos trabajos previos no resuelven completamente la personalización, la representación semántica del perfil o la evaluación de pertinencia en escenarios reales.</w:t>
      </w:r>
    </w:p>
    <w:p>
      <w:r>
        <w:rPr>
          <w:b/>
        </w:rPr>
        <w:t xml:space="preserve">3. Descripción del aporte del autor: </w:t>
      </w:r>
      <w:r>
        <w:t>El aporte del autor analiza cómo los sistemas recomendadores apoyan procesos de reclutamiento electrónico usando datos de candidatos, vacantes, habilidades y preferencias. Para esta tesis, el estudio ayuda a sustentar la construcción de un sistema inteligente de recomendación de oportunidades laborales y prácticas basado en perfiles académicos y profesionales.</w:t>
      </w:r>
    </w:p>
    <w:p>
      <w:r>
        <w:rPr>
          <w:b/>
        </w:rPr>
        <w:t xml:space="preserve">4. Proceso para obtener el aporte que considera el autor: </w:t>
      </w:r>
      <w:r>
        <w:t>El proceso para obtener el aporte consiste en organizar los estudios por técnicas, datos, fases del reclutamiento y evaluación. A partir de ese procedimiento, el artículo genera evidencia técnica o conceptual aplicable al diseño del sistema propuesto.</w:t>
      </w:r>
    </w:p>
    <w:p>
      <w:r>
        <w:rPr>
          <w:b/>
        </w:rPr>
        <w:t xml:space="preserve">5. Proceso para resolver el problema considerado por el autor: </w:t>
      </w:r>
      <w:r>
        <w:t>El proceso para resolver el problema considerado por el autor consiste en presenta una síntesis de sistemas de e-recruitment y sus funciones de recomendación. En relación con la tesis, este proceso puede traducirse en módulos de captura de perfil, procesamiento de vacantes, filtrado y ranking de recomendaciones.</w:t>
      </w:r>
    </w:p>
    <w:p>
      <w:r>
        <w:rPr>
          <w:b/>
        </w:rPr>
        <w:t xml:space="preserve">6. Métricas que el autor usa y el resultado que obtiene: </w:t>
      </w:r>
      <w:r>
        <w:t>Las métricas que el autor usa y los resultados obtenidos se resumen así: usa métricas reportadas por los estudios revisados, principalmente precisión, recall, ranking o satisfacción, según cada caso. En los casos marcados como por verificar, se recomienda completar valores exactos desde el PDF original antes de entregar la versión final al jurado.</w:t>
      </w:r>
    </w:p>
    <w:p>
      <w:r>
        <w:rPr>
          <w:b/>
        </w:rPr>
        <w:t xml:space="preserve">7. Observaciones y/o críticas suyas al artículo: </w:t>
      </w:r>
      <w:r>
        <w:t>Es relevante para ubicar la tesis dentro del e-recruitment, aunque requiere complementarse con evidencia universitaria.</w:t>
      </w:r>
    </w:p>
    <w:p>
      <w:pPr>
        <w:pStyle w:val="Heading2"/>
      </w:pPr>
      <w:r>
        <w:t>Artículo 3. Mashayekhi et al.</w:t>
      </w:r>
    </w:p>
    <w:tbl>
      <w:tblPr>
        <w:tblStyle w:val="TableGrid"/>
        <w:tblW w:type="auto" w:w="0"/>
        <w:tblLook w:firstColumn="1" w:firstRow="1" w:lastColumn="0" w:lastRow="0" w:noHBand="0" w:noVBand="1" w:val="04A0"/>
      </w:tblPr>
      <w:tblGrid>
        <w:gridCol w:w="4968"/>
        <w:gridCol w:w="4968"/>
      </w:tblGrid>
      <w:tr>
        <w:tc>
          <w:tcPr>
            <w:tcW w:type="dxa" w:w="4968"/>
            <w:vAlign w:val="center"/>
            <w:shd w:fill="EDEDED"/>
          </w:tcPr>
          <w:p>
            <w:r/>
            <w:r>
              <w:rPr>
                <w:rFonts w:ascii="Arial" w:hAnsi="Arial"/>
                <w:b/>
                <w:sz w:val="18"/>
              </w:rPr>
              <w:t>AUTOR</w:t>
            </w:r>
          </w:p>
        </w:tc>
        <w:tc>
          <w:tcPr>
            <w:tcW w:type="dxa" w:w="4968"/>
            <w:vAlign w:val="center"/>
          </w:tcPr>
          <w:p>
            <w:r/>
            <w:r>
              <w:rPr>
                <w:rFonts w:ascii="Arial" w:hAnsi="Arial"/>
                <w:b w:val="0"/>
                <w:sz w:val="18"/>
              </w:rPr>
              <w:t>Mashayekhi et al.</w:t>
            </w:r>
          </w:p>
        </w:tc>
      </w:tr>
      <w:tr>
        <w:tc>
          <w:tcPr>
            <w:tcW w:type="dxa" w:w="4968"/>
            <w:vAlign w:val="center"/>
            <w:shd w:fill="EDEDED"/>
          </w:tcPr>
          <w:p>
            <w:r/>
            <w:r>
              <w:rPr>
                <w:rFonts w:ascii="Arial" w:hAnsi="Arial"/>
                <w:b/>
                <w:sz w:val="18"/>
              </w:rPr>
              <w:t>TITLE OF PAPER</w:t>
            </w:r>
          </w:p>
        </w:tc>
        <w:tc>
          <w:tcPr>
            <w:tcW w:type="dxa" w:w="4968"/>
            <w:vAlign w:val="center"/>
          </w:tcPr>
          <w:p>
            <w:r/>
            <w:r>
              <w:rPr>
                <w:rFonts w:ascii="Arial" w:hAnsi="Arial"/>
                <w:b w:val="0"/>
                <w:sz w:val="18"/>
              </w:rPr>
              <w:t>“A challenge-based survey of e-recruitment recommendation systems”</w:t>
            </w:r>
          </w:p>
        </w:tc>
      </w:tr>
      <w:tr>
        <w:tc>
          <w:tcPr>
            <w:tcW w:type="dxa" w:w="4968"/>
            <w:vAlign w:val="center"/>
            <w:shd w:fill="EDEDED"/>
          </w:tcPr>
          <w:p>
            <w:r/>
            <w:r>
              <w:rPr>
                <w:rFonts w:ascii="Arial" w:hAnsi="Arial"/>
                <w:b/>
                <w:sz w:val="18"/>
              </w:rPr>
              <w:t>JOURNAL / REVISTA</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VOLUME(ISSUE)</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PAG-PAG</w:t>
            </w:r>
          </w:p>
        </w:tc>
        <w:tc>
          <w:tcPr>
            <w:tcW w:type="dxa" w:w="4968"/>
            <w:vAlign w:val="center"/>
          </w:tcPr>
          <w:p>
            <w:r/>
            <w:r>
              <w:rPr>
                <w:rFonts w:ascii="Arial" w:hAnsi="Arial"/>
                <w:b w:val="0"/>
                <w:sz w:val="18"/>
              </w:rPr>
              <w:t>Por verificar</w:t>
            </w:r>
          </w:p>
        </w:tc>
      </w:tr>
    </w:tbl>
    <w:p>
      <w:r>
        <w:rPr>
          <w:b/>
        </w:rPr>
        <w:t xml:space="preserve">1. Estado del arte que hace el autor: </w:t>
      </w:r>
      <w:r>
        <w:t>El artículo se ubica en la categoría de Survey / Desafíos de e-Recruitment. El estado del arte que presenta el autor permite comprender cómo se ha abordado la recomendación laboral desde enfoques web, semánticos, basados en habilidades, redes neuronales, grafos, recomendación recíproca o evaluación de sistemas. En conjunto, el trabajo evidencia que la recomendación de oportunidades laborales y prácticas requiere integrar datos del perfil del usuario, requisitos de vacantes, preferencias y mecanismos de evaluación de pertinencia.</w:t>
      </w:r>
    </w:p>
    <w:p>
      <w:r>
        <w:rPr>
          <w:b/>
        </w:rPr>
        <w:t xml:space="preserve">2. Motivación del autor (críticas a otros trabajos): </w:t>
      </w:r>
      <w:r>
        <w:t>La motivación del autor se centra en los sistemas de reclutamiento afrontan retos no resueltos como privacidad, sesgo, reciprocidad, explicabilidad y calidad de datos. Además, cuestiona que muchos trabajos previos no resuelven completamente la personalización, la representación semántica del perfil o la evaluación de pertinencia en escenarios reales.</w:t>
      </w:r>
    </w:p>
    <w:p>
      <w:r>
        <w:rPr>
          <w:b/>
        </w:rPr>
        <w:t xml:space="preserve">3. Descripción del aporte del autor: </w:t>
      </w:r>
      <w:r>
        <w:t>El aporte del autor ordena la literatura desde una perspectiva basada en desafíos y no solo desde algoritmos. Para esta tesis, el estudio ayuda a sustentar la construcción de un sistema inteligente de recomendación de oportunidades laborales y prácticas basado en perfiles académicos y profesionales.</w:t>
      </w:r>
    </w:p>
    <w:p>
      <w:r>
        <w:rPr>
          <w:b/>
        </w:rPr>
        <w:t xml:space="preserve">4. Proceso para obtener el aporte que considera el autor: </w:t>
      </w:r>
      <w:r>
        <w:t>El proceso para obtener el aporte consiste en identificar problemas recurrentes y mapearlos contra soluciones técnicas existentes. A partir de ese procedimiento, el artículo genera evidencia técnica o conceptual aplicable al diseño del sistema propuesto.</w:t>
      </w:r>
    </w:p>
    <w:p>
      <w:r>
        <w:rPr>
          <w:b/>
        </w:rPr>
        <w:t xml:space="preserve">5. Proceso para resolver el problema considerado por el autor: </w:t>
      </w:r>
      <w:r>
        <w:t>El proceso para resolver el problema considerado por el autor consiste en propone abordar el diseño de recomendadores considerando restricciones éticas, técnicas y de evaluación. En relación con la tesis, este proceso puede traducirse en módulos de captura de perfil, procesamiento de vacantes, filtrado y ranking de recomendaciones.</w:t>
      </w:r>
    </w:p>
    <w:p>
      <w:r>
        <w:rPr>
          <w:b/>
        </w:rPr>
        <w:t xml:space="preserve">6. Métricas que el autor usa y el resultado que obtiene: </w:t>
      </w:r>
      <w:r>
        <w:t>Las métricas que el autor usa y los resultados obtenidos se resumen así: sus resultados se presentan como desafíos categorizados; no depende de una prueba experimental única. En los casos marcados como por verificar, se recomienda completar valores exactos desde el PDF original antes de entregar la versión final al jurado.</w:t>
      </w:r>
    </w:p>
    <w:p>
      <w:r>
        <w:rPr>
          <w:b/>
        </w:rPr>
        <w:t xml:space="preserve">7. Observaciones y/o críticas suyas al artículo: </w:t>
      </w:r>
      <w:r>
        <w:t>Aporta muy bien para la brecha científica, pero su nivel es general y debe adaptarse al contexto local.</w:t>
      </w:r>
    </w:p>
    <w:p>
      <w:pPr>
        <w:pStyle w:val="Heading2"/>
      </w:pPr>
      <w:r>
        <w:t>Artículo 4. Kurek et al.</w:t>
      </w:r>
    </w:p>
    <w:tbl>
      <w:tblPr>
        <w:tblStyle w:val="TableGrid"/>
        <w:tblW w:type="auto" w:w="0"/>
        <w:tblLook w:firstColumn="1" w:firstRow="1" w:lastColumn="0" w:lastRow="0" w:noHBand="0" w:noVBand="1" w:val="04A0"/>
      </w:tblPr>
      <w:tblGrid>
        <w:gridCol w:w="4968"/>
        <w:gridCol w:w="4968"/>
      </w:tblGrid>
      <w:tr>
        <w:tc>
          <w:tcPr>
            <w:tcW w:type="dxa" w:w="4968"/>
            <w:vAlign w:val="center"/>
            <w:shd w:fill="EDEDED"/>
          </w:tcPr>
          <w:p>
            <w:r/>
            <w:r>
              <w:rPr>
                <w:rFonts w:ascii="Arial" w:hAnsi="Arial"/>
                <w:b/>
                <w:sz w:val="18"/>
              </w:rPr>
              <w:t>AUTOR</w:t>
            </w:r>
          </w:p>
        </w:tc>
        <w:tc>
          <w:tcPr>
            <w:tcW w:type="dxa" w:w="4968"/>
            <w:vAlign w:val="center"/>
          </w:tcPr>
          <w:p>
            <w:r/>
            <w:r>
              <w:rPr>
                <w:rFonts w:ascii="Arial" w:hAnsi="Arial"/>
                <w:b w:val="0"/>
                <w:sz w:val="18"/>
              </w:rPr>
              <w:t>Kurek et al.</w:t>
            </w:r>
          </w:p>
        </w:tc>
      </w:tr>
      <w:tr>
        <w:tc>
          <w:tcPr>
            <w:tcW w:type="dxa" w:w="4968"/>
            <w:vAlign w:val="center"/>
            <w:shd w:fill="EDEDED"/>
          </w:tcPr>
          <w:p>
            <w:r/>
            <w:r>
              <w:rPr>
                <w:rFonts w:ascii="Arial" w:hAnsi="Arial"/>
                <w:b/>
                <w:sz w:val="18"/>
              </w:rPr>
              <w:t>TITLE OF PAPER</w:t>
            </w:r>
          </w:p>
        </w:tc>
        <w:tc>
          <w:tcPr>
            <w:tcW w:type="dxa" w:w="4968"/>
            <w:vAlign w:val="center"/>
          </w:tcPr>
          <w:p>
            <w:r/>
            <w:r>
              <w:rPr>
                <w:rFonts w:ascii="Arial" w:hAnsi="Arial"/>
                <w:b w:val="0"/>
                <w:sz w:val="18"/>
              </w:rPr>
              <w:t>“Zero-Shot Recommendation AI Models for Efficient Job-Candidate Matching”</w:t>
            </w:r>
          </w:p>
        </w:tc>
      </w:tr>
      <w:tr>
        <w:tc>
          <w:tcPr>
            <w:tcW w:type="dxa" w:w="4968"/>
            <w:vAlign w:val="center"/>
            <w:shd w:fill="EDEDED"/>
          </w:tcPr>
          <w:p>
            <w:r/>
            <w:r>
              <w:rPr>
                <w:rFonts w:ascii="Arial" w:hAnsi="Arial"/>
                <w:b/>
                <w:sz w:val="18"/>
              </w:rPr>
              <w:t>JOURNAL / REVISTA</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VOLUME(ISSUE)</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PAG-PAG</w:t>
            </w:r>
          </w:p>
        </w:tc>
        <w:tc>
          <w:tcPr>
            <w:tcW w:type="dxa" w:w="4968"/>
            <w:vAlign w:val="center"/>
          </w:tcPr>
          <w:p>
            <w:r/>
            <w:r>
              <w:rPr>
                <w:rFonts w:ascii="Arial" w:hAnsi="Arial"/>
                <w:b w:val="0"/>
                <w:sz w:val="18"/>
              </w:rPr>
              <w:t>Por verificar</w:t>
            </w:r>
          </w:p>
        </w:tc>
      </w:tr>
    </w:tbl>
    <w:p>
      <w:r>
        <w:rPr>
          <w:b/>
        </w:rPr>
        <w:t xml:space="preserve">1. Estado del arte que hace el autor: </w:t>
      </w:r>
      <w:r>
        <w:t>El artículo se ubica en la categoría de IA / Matching semántico. El estado del arte que presenta el autor permite comprender cómo se ha abordado la recomendación laboral desde enfoques web, semánticos, basados en habilidades, redes neuronales, grafos, recomendación recíproca o evaluación de sistemas. En conjunto, el trabajo evidencia que la recomendación de oportunidades laborales y prácticas requiere integrar datos del perfil del usuario, requisitos de vacantes, preferencias y mecanismos de evaluación de pertinencia.</w:t>
      </w:r>
    </w:p>
    <w:p>
      <w:r>
        <w:rPr>
          <w:b/>
        </w:rPr>
        <w:t xml:space="preserve">2. Motivación del autor (críticas a otros trabajos): </w:t>
      </w:r>
      <w:r>
        <w:t>La motivación del autor se centra en reducir la dependencia de grandes bases etiquetadas para entrenar modelos de matching laboral. Además, cuestiona que muchos trabajos previos no resuelven completamente la personalización, la representación semántica del perfil o la evaluación de pertinencia en escenarios reales.</w:t>
      </w:r>
    </w:p>
    <w:p>
      <w:r>
        <w:rPr>
          <w:b/>
        </w:rPr>
        <w:t xml:space="preserve">3. Descripción del aporte del autor: </w:t>
      </w:r>
      <w:r>
        <w:t>El aporte del autor demuestra que modelos preentrenados pueden estimar similitud candidato-vacante en escenarios zero-shot. Para esta tesis, el estudio ayuda a sustentar la construcción de un sistema inteligente de recomendación de oportunidades laborales y prácticas basado en perfiles académicos y profesionales.</w:t>
      </w:r>
    </w:p>
    <w:p>
      <w:r>
        <w:rPr>
          <w:b/>
        </w:rPr>
        <w:t xml:space="preserve">4. Proceso para obtener el aporte que considera el autor: </w:t>
      </w:r>
      <w:r>
        <w:t>El proceso para obtener el aporte consiste en comparar descripciones de perfiles y puestos mediante representaciones semánticas. A partir de ese procedimiento, el artículo genera evidencia técnica o conceptual aplicable al diseño del sistema propuesto.</w:t>
      </w:r>
    </w:p>
    <w:p>
      <w:r>
        <w:rPr>
          <w:b/>
        </w:rPr>
        <w:t xml:space="preserve">5. Proceso para resolver el problema considerado por el autor: </w:t>
      </w:r>
      <w:r>
        <w:t>El proceso para resolver el problema considerado por el autor consiste en calcula similitudes entre textos de candidatos y ofertas sin entrenamiento específico extenso. En relación con la tesis, este proceso puede traducirse en módulos de captura de perfil, procesamiento de vacantes, filtrado y ranking de recomendaciones.</w:t>
      </w:r>
    </w:p>
    <w:p>
      <w:r>
        <w:rPr>
          <w:b/>
        </w:rPr>
        <w:t xml:space="preserve">6. Métricas que el autor usa y el resultado que obtiene: </w:t>
      </w:r>
      <w:r>
        <w:t>Las métricas que el autor usa y los resultados obtenidos se resumen así: emplea métricas de ranking y exactitud semántica reportadas en el experimento; el resultado muestra viabilidad del zero-shot matching. En los casos marcados como por verificar, se recomienda completar valores exactos desde el PDF original antes de entregar la versión final al jurado.</w:t>
      </w:r>
    </w:p>
    <w:p>
      <w:r>
        <w:rPr>
          <w:b/>
        </w:rPr>
        <w:t xml:space="preserve">7. Observaciones y/o críticas suyas al artículo: </w:t>
      </w:r>
      <w:r>
        <w:t>Es útil para una primera versión inteligente, aunque debe evaluarse con datos reales de estudiantes de la Universidad Continental.</w:t>
      </w:r>
    </w:p>
    <w:p>
      <w:pPr>
        <w:pStyle w:val="Heading2"/>
      </w:pPr>
      <w:r>
        <w:t>Artículo 5. Wang</w:t>
      </w:r>
    </w:p>
    <w:tbl>
      <w:tblPr>
        <w:tblStyle w:val="TableGrid"/>
        <w:tblW w:type="auto" w:w="0"/>
        <w:tblLook w:firstColumn="1" w:firstRow="1" w:lastColumn="0" w:lastRow="0" w:noHBand="0" w:noVBand="1" w:val="04A0"/>
      </w:tblPr>
      <w:tblGrid>
        <w:gridCol w:w="4968"/>
        <w:gridCol w:w="4968"/>
      </w:tblGrid>
      <w:tr>
        <w:tc>
          <w:tcPr>
            <w:tcW w:type="dxa" w:w="4968"/>
            <w:vAlign w:val="center"/>
            <w:shd w:fill="EDEDED"/>
          </w:tcPr>
          <w:p>
            <w:r/>
            <w:r>
              <w:rPr>
                <w:rFonts w:ascii="Arial" w:hAnsi="Arial"/>
                <w:b/>
                <w:sz w:val="18"/>
              </w:rPr>
              <w:t>AUTOR</w:t>
            </w:r>
          </w:p>
        </w:tc>
        <w:tc>
          <w:tcPr>
            <w:tcW w:type="dxa" w:w="4968"/>
            <w:vAlign w:val="center"/>
          </w:tcPr>
          <w:p>
            <w:r/>
            <w:r>
              <w:rPr>
                <w:rFonts w:ascii="Arial" w:hAnsi="Arial"/>
                <w:b w:val="0"/>
                <w:sz w:val="18"/>
              </w:rPr>
              <w:t>Wang</w:t>
            </w:r>
          </w:p>
        </w:tc>
      </w:tr>
      <w:tr>
        <w:tc>
          <w:tcPr>
            <w:tcW w:type="dxa" w:w="4968"/>
            <w:vAlign w:val="center"/>
            <w:shd w:fill="EDEDED"/>
          </w:tcPr>
          <w:p>
            <w:r/>
            <w:r>
              <w:rPr>
                <w:rFonts w:ascii="Arial" w:hAnsi="Arial"/>
                <w:b/>
                <w:sz w:val="18"/>
              </w:rPr>
              <w:t>TITLE OF PAPER</w:t>
            </w:r>
          </w:p>
        </w:tc>
        <w:tc>
          <w:tcPr>
            <w:tcW w:type="dxa" w:w="4968"/>
            <w:vAlign w:val="center"/>
          </w:tcPr>
          <w:p>
            <w:r/>
            <w:r>
              <w:rPr>
                <w:rFonts w:ascii="Arial" w:hAnsi="Arial"/>
                <w:b w:val="0"/>
                <w:sz w:val="18"/>
              </w:rPr>
              <w:t>“Design and implementation of student job matching system based on personalized recommendation algorithm”</w:t>
            </w:r>
          </w:p>
        </w:tc>
      </w:tr>
      <w:tr>
        <w:tc>
          <w:tcPr>
            <w:tcW w:type="dxa" w:w="4968"/>
            <w:vAlign w:val="center"/>
            <w:shd w:fill="EDEDED"/>
          </w:tcPr>
          <w:p>
            <w:r/>
            <w:r>
              <w:rPr>
                <w:rFonts w:ascii="Arial" w:hAnsi="Arial"/>
                <w:b/>
                <w:sz w:val="18"/>
              </w:rPr>
              <w:t>JOURNAL / REVISTA</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VOLUME(ISSUE)</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PAG-PAG</w:t>
            </w:r>
          </w:p>
        </w:tc>
        <w:tc>
          <w:tcPr>
            <w:tcW w:type="dxa" w:w="4968"/>
            <w:vAlign w:val="center"/>
          </w:tcPr>
          <w:p>
            <w:r/>
            <w:r>
              <w:rPr>
                <w:rFonts w:ascii="Arial" w:hAnsi="Arial"/>
                <w:b w:val="0"/>
                <w:sz w:val="18"/>
              </w:rPr>
              <w:t>Por verificar</w:t>
            </w:r>
          </w:p>
        </w:tc>
      </w:tr>
    </w:tbl>
    <w:p>
      <w:r>
        <w:rPr>
          <w:b/>
        </w:rPr>
        <w:t xml:space="preserve">1. Estado del arte que hace el autor: </w:t>
      </w:r>
      <w:r>
        <w:t>El artículo se ubica en la categoría de Sistema universitario / Estudiantes. El estado del arte que presenta el autor permite comprender cómo se ha abordado la recomendación laboral desde enfoques web, semánticos, basados en habilidades, redes neuronales, grafos, recomendación recíproca o evaluación de sistemas. En conjunto, el trabajo evidencia que la recomendación de oportunidades laborales y prácticas requiere integrar datos del perfil del usuario, requisitos de vacantes, preferencias y mecanismos de evaluación de pertinencia.</w:t>
      </w:r>
    </w:p>
    <w:p>
      <w:r>
        <w:rPr>
          <w:b/>
        </w:rPr>
        <w:t xml:space="preserve">2. Motivación del autor (críticas a otros trabajos): </w:t>
      </w:r>
      <w:r>
        <w:t>La motivación del autor se centra en los estudiantes requieren recomendaciones más personalizadas que una simple lista de vacantes. Además, cuestiona que muchos trabajos previos no resuelven completamente la personalización, la representación semántica del perfil o la evaluación de pertinencia en escenarios reales.</w:t>
      </w:r>
    </w:p>
    <w:p>
      <w:r>
        <w:rPr>
          <w:b/>
        </w:rPr>
        <w:t xml:space="preserve">3. Descripción del aporte del autor: </w:t>
      </w:r>
      <w:r>
        <w:t>El aporte del autor propone un sistema de matching laboral orientado a estudiantes. Para esta tesis, el estudio ayuda a sustentar la construcción de un sistema inteligente de recomendación de oportunidades laborales y prácticas basado en perfiles académicos y profesionales.</w:t>
      </w:r>
    </w:p>
    <w:p>
      <w:r>
        <w:rPr>
          <w:b/>
        </w:rPr>
        <w:t xml:space="preserve">4. Proceso para obtener el aporte que considera el autor: </w:t>
      </w:r>
      <w:r>
        <w:t>El proceso para obtener el aporte consiste en diseñar una plataforma que relacione perfil estudiantil y oferta laboral. A partir de ese procedimiento, el artículo genera evidencia técnica o conceptual aplicable al diseño del sistema propuesto.</w:t>
      </w:r>
    </w:p>
    <w:p>
      <w:r>
        <w:rPr>
          <w:b/>
        </w:rPr>
        <w:t xml:space="preserve">5. Proceso para resolver el problema considerado por el autor: </w:t>
      </w:r>
      <w:r>
        <w:t>El proceso para resolver el problema considerado por el autor consiste en usa criterios del perfil del estudiante para filtrar y ordenar vacantes. En relación con la tesis, este proceso puede traducirse en módulos de captura de perfil, procesamiento de vacantes, filtrado y ranking de recomendaciones.</w:t>
      </w:r>
    </w:p>
    <w:p>
      <w:r>
        <w:rPr>
          <w:b/>
        </w:rPr>
        <w:t xml:space="preserve">6. Métricas que el autor usa y el resultado que obtiene: </w:t>
      </w:r>
      <w:r>
        <w:t>Las métricas que el autor usa y los resultados obtenidos se resumen así: reporta mejora de coincidencia o utilidad del sistema; las métricas exactas deben verificarse en el PDF. En los casos marcados como por verificar, se recomienda completar valores exactos desde el PDF original antes de entregar la versión final al jurado.</w:t>
      </w:r>
    </w:p>
    <w:p>
      <w:r>
        <w:rPr>
          <w:b/>
        </w:rPr>
        <w:t xml:space="preserve">7. Observaciones y/o críticas suyas al artículo: </w:t>
      </w:r>
      <w:r>
        <w:t>Es antecedente directo, aunque se debe revisar si considera prácticas, egresados y contexto latinoamericano.</w:t>
      </w:r>
    </w:p>
    <w:p>
      <w:pPr>
        <w:pStyle w:val="Heading2"/>
      </w:pPr>
      <w:r>
        <w:t>Artículo 6. Rosenberger et al.</w:t>
      </w:r>
    </w:p>
    <w:tbl>
      <w:tblPr>
        <w:tblStyle w:val="TableGrid"/>
        <w:tblW w:type="auto" w:w="0"/>
        <w:tblLook w:firstColumn="1" w:firstRow="1" w:lastColumn="0" w:lastRow="0" w:noHBand="0" w:noVBand="1" w:val="04A0"/>
      </w:tblPr>
      <w:tblGrid>
        <w:gridCol w:w="4968"/>
        <w:gridCol w:w="4968"/>
      </w:tblGrid>
      <w:tr>
        <w:tc>
          <w:tcPr>
            <w:tcW w:type="dxa" w:w="4968"/>
            <w:vAlign w:val="center"/>
            <w:shd w:fill="EDEDED"/>
          </w:tcPr>
          <w:p>
            <w:r/>
            <w:r>
              <w:rPr>
                <w:rFonts w:ascii="Arial" w:hAnsi="Arial"/>
                <w:b/>
                <w:sz w:val="18"/>
              </w:rPr>
              <w:t>AUTOR</w:t>
            </w:r>
          </w:p>
        </w:tc>
        <w:tc>
          <w:tcPr>
            <w:tcW w:type="dxa" w:w="4968"/>
            <w:vAlign w:val="center"/>
          </w:tcPr>
          <w:p>
            <w:r/>
            <w:r>
              <w:rPr>
                <w:rFonts w:ascii="Arial" w:hAnsi="Arial"/>
                <w:b w:val="0"/>
                <w:sz w:val="18"/>
              </w:rPr>
              <w:t>Rosenberger et al.</w:t>
            </w:r>
          </w:p>
        </w:tc>
      </w:tr>
      <w:tr>
        <w:tc>
          <w:tcPr>
            <w:tcW w:type="dxa" w:w="4968"/>
            <w:vAlign w:val="center"/>
            <w:shd w:fill="EDEDED"/>
          </w:tcPr>
          <w:p>
            <w:r/>
            <w:r>
              <w:rPr>
                <w:rFonts w:ascii="Arial" w:hAnsi="Arial"/>
                <w:b/>
                <w:sz w:val="18"/>
              </w:rPr>
              <w:t>TITLE OF PAPER</w:t>
            </w:r>
          </w:p>
        </w:tc>
        <w:tc>
          <w:tcPr>
            <w:tcW w:type="dxa" w:w="4968"/>
            <w:vAlign w:val="center"/>
          </w:tcPr>
          <w:p>
            <w:r/>
            <w:r>
              <w:rPr>
                <w:rFonts w:ascii="Arial" w:hAnsi="Arial"/>
                <w:b w:val="0"/>
                <w:sz w:val="18"/>
              </w:rPr>
              <w:t>“CareerBERT: Matching resumes to ESCO jobs in a shared embedding space”</w:t>
            </w:r>
          </w:p>
        </w:tc>
      </w:tr>
      <w:tr>
        <w:tc>
          <w:tcPr>
            <w:tcW w:type="dxa" w:w="4968"/>
            <w:vAlign w:val="center"/>
            <w:shd w:fill="EDEDED"/>
          </w:tcPr>
          <w:p>
            <w:r/>
            <w:r>
              <w:rPr>
                <w:rFonts w:ascii="Arial" w:hAnsi="Arial"/>
                <w:b/>
                <w:sz w:val="18"/>
              </w:rPr>
              <w:t>JOURNAL / REVISTA</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VOLUME(ISSUE)</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PAG-PAG</w:t>
            </w:r>
          </w:p>
        </w:tc>
        <w:tc>
          <w:tcPr>
            <w:tcW w:type="dxa" w:w="4968"/>
            <w:vAlign w:val="center"/>
          </w:tcPr>
          <w:p>
            <w:r/>
            <w:r>
              <w:rPr>
                <w:rFonts w:ascii="Arial" w:hAnsi="Arial"/>
                <w:b w:val="0"/>
                <w:sz w:val="18"/>
              </w:rPr>
              <w:t>Por verificar</w:t>
            </w:r>
          </w:p>
        </w:tc>
      </w:tr>
    </w:tbl>
    <w:p>
      <w:r>
        <w:rPr>
          <w:b/>
        </w:rPr>
        <w:t xml:space="preserve">1. Estado del arte que hace el autor: </w:t>
      </w:r>
      <w:r>
        <w:t>El artículo se ubica en la categoría de NLP / BERT / ESCO. El estado del arte que presenta el autor permite comprender cómo se ha abordado la recomendación laboral desde enfoques web, semánticos, basados en habilidades, redes neuronales, grafos, recomendación recíproca o evaluación de sistemas. En conjunto, el trabajo evidencia que la recomendación de oportunidades laborales y prácticas requiere integrar datos del perfil del usuario, requisitos de vacantes, preferencias y mecanismos de evaluación de pertinencia.</w:t>
      </w:r>
    </w:p>
    <w:p>
      <w:r>
        <w:rPr>
          <w:b/>
        </w:rPr>
        <w:t xml:space="preserve">2. Motivación del autor (críticas a otros trabajos): </w:t>
      </w:r>
      <w:r>
        <w:t>La motivación del autor se centra en la coincidencia por palabras clave no captura equivalencias semánticas entre currículos y ocupaciones. Además, cuestiona que muchos trabajos previos no resuelven completamente la personalización, la representación semántica del perfil o la evaluación de pertinencia en escenarios reales.</w:t>
      </w:r>
    </w:p>
    <w:p>
      <w:r>
        <w:rPr>
          <w:b/>
        </w:rPr>
        <w:t xml:space="preserve">3. Descripción del aporte del autor: </w:t>
      </w:r>
      <w:r>
        <w:t>El aporte del autor propone representar currículos y ocupaciones ESCO en un espacio vectorial compartido. Para esta tesis, el estudio ayuda a sustentar la construcción de un sistema inteligente de recomendación de oportunidades laborales y prácticas basado en perfiles académicos y profesionales.</w:t>
      </w:r>
    </w:p>
    <w:p>
      <w:r>
        <w:rPr>
          <w:b/>
        </w:rPr>
        <w:t xml:space="preserve">4. Proceso para obtener el aporte que considera el autor: </w:t>
      </w:r>
      <w:r>
        <w:t>El proceso para obtener el aporte consiste en entrenar o adaptar un modelo tipo BERT para comparar documentos laborales. A partir de ese procedimiento, el artículo genera evidencia técnica o conceptual aplicable al diseño del sistema propuesto.</w:t>
      </w:r>
    </w:p>
    <w:p>
      <w:r>
        <w:rPr>
          <w:b/>
        </w:rPr>
        <w:t xml:space="preserve">5. Proceso para resolver el problema considerado por el autor: </w:t>
      </w:r>
      <w:r>
        <w:t>El proceso para resolver el problema considerado por el autor consiste en convierte currículo y ocupación en embeddings y calcula similitud. En relación con la tesis, este proceso puede traducirse en módulos de captura de perfil, procesamiento de vacantes, filtrado y ranking de recomendaciones.</w:t>
      </w:r>
    </w:p>
    <w:p>
      <w:r>
        <w:rPr>
          <w:b/>
        </w:rPr>
        <w:t xml:space="preserve">6. Métricas que el autor usa y el resultado que obtiene: </w:t>
      </w:r>
      <w:r>
        <w:t>Las métricas que el autor usa y los resultados obtenidos se resumen así: usa métricas de recuperación y ranking; el resultado esperado es mejor matching semántico. En los casos marcados como por verificar, se recomienda completar valores exactos desde el PDF original antes de entregar la versión final al jurado.</w:t>
      </w:r>
    </w:p>
    <w:p>
      <w:r>
        <w:rPr>
          <w:b/>
        </w:rPr>
        <w:t xml:space="preserve">7. Observaciones y/o críticas suyas al artículo: </w:t>
      </w:r>
      <w:r>
        <w:t>Muy fuerte para sustentar el motor inteligente; requiere revisar disponibilidad de ESCO u otra taxonomía para Perú.</w:t>
      </w:r>
    </w:p>
    <w:p>
      <w:pPr>
        <w:pStyle w:val="Heading2"/>
      </w:pPr>
      <w:r>
        <w:t>Artículo 7. Guo, Alamudun y Hammond</w:t>
      </w:r>
    </w:p>
    <w:tbl>
      <w:tblPr>
        <w:tblStyle w:val="TableGrid"/>
        <w:tblW w:type="auto" w:w="0"/>
        <w:tblLook w:firstColumn="1" w:firstRow="1" w:lastColumn="0" w:lastRow="0" w:noHBand="0" w:noVBand="1" w:val="04A0"/>
      </w:tblPr>
      <w:tblGrid>
        <w:gridCol w:w="4968"/>
        <w:gridCol w:w="4968"/>
      </w:tblGrid>
      <w:tr>
        <w:tc>
          <w:tcPr>
            <w:tcW w:type="dxa" w:w="4968"/>
            <w:vAlign w:val="center"/>
            <w:shd w:fill="EDEDED"/>
          </w:tcPr>
          <w:p>
            <w:r/>
            <w:r>
              <w:rPr>
                <w:rFonts w:ascii="Arial" w:hAnsi="Arial"/>
                <w:b/>
                <w:sz w:val="18"/>
              </w:rPr>
              <w:t>AUTOR</w:t>
            </w:r>
          </w:p>
        </w:tc>
        <w:tc>
          <w:tcPr>
            <w:tcW w:type="dxa" w:w="4968"/>
            <w:vAlign w:val="center"/>
          </w:tcPr>
          <w:p>
            <w:r/>
            <w:r>
              <w:rPr>
                <w:rFonts w:ascii="Arial" w:hAnsi="Arial"/>
                <w:b w:val="0"/>
                <w:sz w:val="18"/>
              </w:rPr>
              <w:t>Guo, Alamudun y Hammond</w:t>
            </w:r>
          </w:p>
        </w:tc>
      </w:tr>
      <w:tr>
        <w:tc>
          <w:tcPr>
            <w:tcW w:type="dxa" w:w="4968"/>
            <w:vAlign w:val="center"/>
            <w:shd w:fill="EDEDED"/>
          </w:tcPr>
          <w:p>
            <w:r/>
            <w:r>
              <w:rPr>
                <w:rFonts w:ascii="Arial" w:hAnsi="Arial"/>
                <w:b/>
                <w:sz w:val="18"/>
              </w:rPr>
              <w:t>TITLE OF PAPER</w:t>
            </w:r>
          </w:p>
        </w:tc>
        <w:tc>
          <w:tcPr>
            <w:tcW w:type="dxa" w:w="4968"/>
            <w:vAlign w:val="center"/>
          </w:tcPr>
          <w:p>
            <w:r/>
            <w:r>
              <w:rPr>
                <w:rFonts w:ascii="Arial" w:hAnsi="Arial"/>
                <w:b w:val="0"/>
                <w:sz w:val="18"/>
              </w:rPr>
              <w:t>“RésuMatcher”</w:t>
            </w:r>
          </w:p>
        </w:tc>
      </w:tr>
      <w:tr>
        <w:tc>
          <w:tcPr>
            <w:tcW w:type="dxa" w:w="4968"/>
            <w:vAlign w:val="center"/>
            <w:shd w:fill="EDEDED"/>
          </w:tcPr>
          <w:p>
            <w:r/>
            <w:r>
              <w:rPr>
                <w:rFonts w:ascii="Arial" w:hAnsi="Arial"/>
                <w:b/>
                <w:sz w:val="18"/>
              </w:rPr>
              <w:t>JOURNAL / REVISTA</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VOLUME(ISSUE)</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PAG-PAG</w:t>
            </w:r>
          </w:p>
        </w:tc>
        <w:tc>
          <w:tcPr>
            <w:tcW w:type="dxa" w:w="4968"/>
            <w:vAlign w:val="center"/>
          </w:tcPr>
          <w:p>
            <w:r/>
            <w:r>
              <w:rPr>
                <w:rFonts w:ascii="Arial" w:hAnsi="Arial"/>
                <w:b w:val="0"/>
                <w:sz w:val="18"/>
              </w:rPr>
              <w:t>Por verificar</w:t>
            </w:r>
          </w:p>
        </w:tc>
      </w:tr>
    </w:tbl>
    <w:p>
      <w:r>
        <w:rPr>
          <w:b/>
        </w:rPr>
        <w:t xml:space="preserve">1. Estado del arte que hace el autor: </w:t>
      </w:r>
      <w:r>
        <w:t>El artículo se ubica en la categoría de Matching currículo-vacante. El estado del arte que presenta el autor permite comprender cómo se ha abordado la recomendación laboral desde enfoques web, semánticos, basados en habilidades, redes neuronales, grafos, recomendación recíproca o evaluación de sistemas. En conjunto, el trabajo evidencia que la recomendación de oportunidades laborales y prácticas requiere integrar datos del perfil del usuario, requisitos de vacantes, preferencias y mecanismos de evaluación de pertinencia.</w:t>
      </w:r>
    </w:p>
    <w:p>
      <w:r>
        <w:rPr>
          <w:b/>
        </w:rPr>
        <w:t xml:space="preserve">2. Motivación del autor (críticas a otros trabajos): </w:t>
      </w:r>
      <w:r>
        <w:t>La motivación del autor se centra en los postulantes necesitan conocer qué tan pertinente es su CV frente a una oferta. Además, cuestiona que muchos trabajos previos no resuelven completamente la personalización, la representación semántica del perfil o la evaluación de pertinencia en escenarios reales.</w:t>
      </w:r>
    </w:p>
    <w:p>
      <w:r>
        <w:rPr>
          <w:b/>
        </w:rPr>
        <w:t xml:space="preserve">3. Descripción del aporte del autor: </w:t>
      </w:r>
      <w:r>
        <w:t>El aporte del autor aporta un sistema para calcular relevancia entre currículo y descripción laboral. Para esta tesis, el estudio ayuda a sustentar la construcción de un sistema inteligente de recomendación de oportunidades laborales y prácticas basado en perfiles académicos y profesionales.</w:t>
      </w:r>
    </w:p>
    <w:p>
      <w:r>
        <w:rPr>
          <w:b/>
        </w:rPr>
        <w:t xml:space="preserve">4. Proceso para obtener el aporte que considera el autor: </w:t>
      </w:r>
      <w:r>
        <w:t>El proceso para obtener el aporte consiste en procesa texto de CV y empleo para estimar correspondencia. A partir de ese procedimiento, el artículo genera evidencia técnica o conceptual aplicable al diseño del sistema propuesto.</w:t>
      </w:r>
    </w:p>
    <w:p>
      <w:r>
        <w:rPr>
          <w:b/>
        </w:rPr>
        <w:t xml:space="preserve">5. Proceso para resolver el problema considerado por el autor: </w:t>
      </w:r>
      <w:r>
        <w:t>El proceso para resolver el problema considerado por el autor consiste en compara atributos, términos y requisitos entre ambos documentos. En relación con la tesis, este proceso puede traducirse en módulos de captura de perfil, procesamiento de vacantes, filtrado y ranking de recomendaciones.</w:t>
      </w:r>
    </w:p>
    <w:p>
      <w:r>
        <w:rPr>
          <w:b/>
        </w:rPr>
        <w:t xml:space="preserve">6. Métricas que el autor usa y el resultado que obtiene: </w:t>
      </w:r>
      <w:r>
        <w:t>Las métricas que el autor usa y los resultados obtenidos se resumen así: usa métricas de relevancia y evaluación de coincidencia; resultados por verificar. En los casos marcados como por verificar, se recomienda completar valores exactos desde el PDF original antes de entregar la versión final al jurado.</w:t>
      </w:r>
    </w:p>
    <w:p>
      <w:r>
        <w:rPr>
          <w:b/>
        </w:rPr>
        <w:t xml:space="preserve">7. Observaciones y/o críticas suyas al artículo: </w:t>
      </w:r>
      <w:r>
        <w:t>Sustenta pertinencia, aunque puede quedarse en comparación documental sin incorporar historial o preferencias.</w:t>
      </w:r>
    </w:p>
    <w:p>
      <w:pPr>
        <w:pStyle w:val="Heading2"/>
      </w:pPr>
      <w:r>
        <w:t>Artículo 8. Giabelli et al.</w:t>
      </w:r>
    </w:p>
    <w:tbl>
      <w:tblPr>
        <w:tblStyle w:val="TableGrid"/>
        <w:tblW w:type="auto" w:w="0"/>
        <w:tblLook w:firstColumn="1" w:firstRow="1" w:lastColumn="0" w:lastRow="0" w:noHBand="0" w:noVBand="1" w:val="04A0"/>
      </w:tblPr>
      <w:tblGrid>
        <w:gridCol w:w="4968"/>
        <w:gridCol w:w="4968"/>
      </w:tblGrid>
      <w:tr>
        <w:tc>
          <w:tcPr>
            <w:tcW w:type="dxa" w:w="4968"/>
            <w:vAlign w:val="center"/>
            <w:shd w:fill="EDEDED"/>
          </w:tcPr>
          <w:p>
            <w:r/>
            <w:r>
              <w:rPr>
                <w:rFonts w:ascii="Arial" w:hAnsi="Arial"/>
                <w:b/>
                <w:sz w:val="18"/>
              </w:rPr>
              <w:t>AUTOR</w:t>
            </w:r>
          </w:p>
        </w:tc>
        <w:tc>
          <w:tcPr>
            <w:tcW w:type="dxa" w:w="4968"/>
            <w:vAlign w:val="center"/>
          </w:tcPr>
          <w:p>
            <w:r/>
            <w:r>
              <w:rPr>
                <w:rFonts w:ascii="Arial" w:hAnsi="Arial"/>
                <w:b w:val="0"/>
                <w:sz w:val="18"/>
              </w:rPr>
              <w:t>Giabelli et al.</w:t>
            </w:r>
          </w:p>
        </w:tc>
      </w:tr>
      <w:tr>
        <w:tc>
          <w:tcPr>
            <w:tcW w:type="dxa" w:w="4968"/>
            <w:vAlign w:val="center"/>
            <w:shd w:fill="EDEDED"/>
          </w:tcPr>
          <w:p>
            <w:r/>
            <w:r>
              <w:rPr>
                <w:rFonts w:ascii="Arial" w:hAnsi="Arial"/>
                <w:b/>
                <w:sz w:val="18"/>
              </w:rPr>
              <w:t>TITLE OF PAPER</w:t>
            </w:r>
          </w:p>
        </w:tc>
        <w:tc>
          <w:tcPr>
            <w:tcW w:type="dxa" w:w="4968"/>
            <w:vAlign w:val="center"/>
          </w:tcPr>
          <w:p>
            <w:r/>
            <w:r>
              <w:rPr>
                <w:rFonts w:ascii="Arial" w:hAnsi="Arial"/>
                <w:b w:val="0"/>
                <w:sz w:val="18"/>
              </w:rPr>
              <w:t>“Skills2Job”</w:t>
            </w:r>
          </w:p>
        </w:tc>
      </w:tr>
      <w:tr>
        <w:tc>
          <w:tcPr>
            <w:tcW w:type="dxa" w:w="4968"/>
            <w:vAlign w:val="center"/>
            <w:shd w:fill="EDEDED"/>
          </w:tcPr>
          <w:p>
            <w:r/>
            <w:r>
              <w:rPr>
                <w:rFonts w:ascii="Arial" w:hAnsi="Arial"/>
                <w:b/>
                <w:sz w:val="18"/>
              </w:rPr>
              <w:t>JOURNAL / REVISTA</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VOLUME(ISSUE)</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PAG-PAG</w:t>
            </w:r>
          </w:p>
        </w:tc>
        <w:tc>
          <w:tcPr>
            <w:tcW w:type="dxa" w:w="4968"/>
            <w:vAlign w:val="center"/>
          </w:tcPr>
          <w:p>
            <w:r/>
            <w:r>
              <w:rPr>
                <w:rFonts w:ascii="Arial" w:hAnsi="Arial"/>
                <w:b w:val="0"/>
                <w:sz w:val="18"/>
              </w:rPr>
              <w:t>Por verificar</w:t>
            </w:r>
          </w:p>
        </w:tc>
      </w:tr>
    </w:tbl>
    <w:p>
      <w:r>
        <w:rPr>
          <w:b/>
        </w:rPr>
        <w:t xml:space="preserve">1. Estado del arte que hace el autor: </w:t>
      </w:r>
      <w:r>
        <w:t>El artículo se ubica en la categoría de Skill Matching / Grafos. El estado del arte que presenta el autor permite comprender cómo se ha abordado la recomendación laboral desde enfoques web, semánticos, basados en habilidades, redes neuronales, grafos, recomendación recíproca o evaluación de sistemas. En conjunto, el trabajo evidencia que la recomendación de oportunidades laborales y prácticas requiere integrar datos del perfil del usuario, requisitos de vacantes, preferencias y mecanismos de evaluación de pertinencia.</w:t>
      </w:r>
    </w:p>
    <w:p>
      <w:r>
        <w:rPr>
          <w:b/>
        </w:rPr>
        <w:t xml:space="preserve">2. Motivación del autor (críticas a otros trabajos): </w:t>
      </w:r>
      <w:r>
        <w:t>La motivación del autor se centra en las habilidades son el eje real de la empleabilidad y no solo los nombres de carreras o puestos. Además, cuestiona que muchos trabajos previos no resuelven completamente la personalización, la representación semántica del perfil o la evaluación de pertinencia en escenarios reales.</w:t>
      </w:r>
    </w:p>
    <w:p>
      <w:r>
        <w:rPr>
          <w:b/>
        </w:rPr>
        <w:t xml:space="preserve">3. Descripción del aporte del autor: </w:t>
      </w:r>
      <w:r>
        <w:t>El aporte del autor usa habilidades para recomendar empleos u ocupaciones mediante técnicas de grafos y embeddings. Para esta tesis, el estudio ayuda a sustentar la construcción de un sistema inteligente de recomendación de oportunidades laborales y prácticas basado en perfiles académicos y profesionales.</w:t>
      </w:r>
    </w:p>
    <w:p>
      <w:r>
        <w:rPr>
          <w:b/>
        </w:rPr>
        <w:t xml:space="preserve">4. Proceso para obtener el aporte que considera el autor: </w:t>
      </w:r>
      <w:r>
        <w:t>El proceso para obtener el aporte consiste en modelar relaciones entre habilidades, ocupaciones y usuarios. A partir de ese procedimiento, el artículo genera evidencia técnica o conceptual aplicable al diseño del sistema propuesto.</w:t>
      </w:r>
    </w:p>
    <w:p>
      <w:r>
        <w:rPr>
          <w:b/>
        </w:rPr>
        <w:t xml:space="preserve">5. Proceso para resolver el problema considerado por el autor: </w:t>
      </w:r>
      <w:r>
        <w:t>El proceso para resolver el problema considerado por el autor consiste en calcula compatibilidad a partir de habilidades presentes y requeridas. En relación con la tesis, este proceso puede traducirse en módulos de captura de perfil, procesamiento de vacantes, filtrado y ranking de recomendaciones.</w:t>
      </w:r>
    </w:p>
    <w:p>
      <w:r>
        <w:rPr>
          <w:b/>
        </w:rPr>
        <w:t xml:space="preserve">6. Métricas que el autor usa y el resultado que obtiene: </w:t>
      </w:r>
      <w:r>
        <w:t>Las métricas que el autor usa y los resultados obtenidos se resumen así: emplea métricas de recomendación y ranking; resultados exactos por verificar. En los casos marcados como por verificar, se recomienda completar valores exactos desde el PDF original antes de entregar la versión final al jurado.</w:t>
      </w:r>
    </w:p>
    <w:p>
      <w:r>
        <w:rPr>
          <w:b/>
        </w:rPr>
        <w:t xml:space="preserve">7. Observaciones y/o críticas suyas al artículo: </w:t>
      </w:r>
      <w:r>
        <w:t>Muy pertinente para definir indicadores de habilidades, herramientas, certificaciones y experiencia.</w:t>
      </w:r>
    </w:p>
    <w:p>
      <w:pPr>
        <w:pStyle w:val="Heading2"/>
      </w:pPr>
      <w:r>
        <w:t>Artículo 9. El-Deeb et al.</w:t>
      </w:r>
    </w:p>
    <w:tbl>
      <w:tblPr>
        <w:tblStyle w:val="TableGrid"/>
        <w:tblW w:type="auto" w:w="0"/>
        <w:tblLook w:firstColumn="1" w:firstRow="1" w:lastColumn="0" w:lastRow="0" w:noHBand="0" w:noVBand="1" w:val="04A0"/>
      </w:tblPr>
      <w:tblGrid>
        <w:gridCol w:w="4968"/>
        <w:gridCol w:w="4968"/>
      </w:tblGrid>
      <w:tr>
        <w:tc>
          <w:tcPr>
            <w:tcW w:type="dxa" w:w="4968"/>
            <w:vAlign w:val="center"/>
            <w:shd w:fill="EDEDED"/>
          </w:tcPr>
          <w:p>
            <w:r/>
            <w:r>
              <w:rPr>
                <w:rFonts w:ascii="Arial" w:hAnsi="Arial"/>
                <w:b/>
                <w:sz w:val="18"/>
              </w:rPr>
              <w:t>AUTOR</w:t>
            </w:r>
          </w:p>
        </w:tc>
        <w:tc>
          <w:tcPr>
            <w:tcW w:type="dxa" w:w="4968"/>
            <w:vAlign w:val="center"/>
          </w:tcPr>
          <w:p>
            <w:r/>
            <w:r>
              <w:rPr>
                <w:rFonts w:ascii="Arial" w:hAnsi="Arial"/>
                <w:b w:val="0"/>
                <w:sz w:val="18"/>
              </w:rPr>
              <w:t>El-Deeb et al.</w:t>
            </w:r>
          </w:p>
        </w:tc>
      </w:tr>
      <w:tr>
        <w:tc>
          <w:tcPr>
            <w:tcW w:type="dxa" w:w="4968"/>
            <w:vAlign w:val="center"/>
            <w:shd w:fill="EDEDED"/>
          </w:tcPr>
          <w:p>
            <w:r/>
            <w:r>
              <w:rPr>
                <w:rFonts w:ascii="Arial" w:hAnsi="Arial"/>
                <w:b/>
                <w:sz w:val="18"/>
              </w:rPr>
              <w:t>TITLE OF PAPER</w:t>
            </w:r>
          </w:p>
        </w:tc>
        <w:tc>
          <w:tcPr>
            <w:tcW w:type="dxa" w:w="4968"/>
            <w:vAlign w:val="center"/>
          </w:tcPr>
          <w:p>
            <w:r/>
            <w:r>
              <w:rPr>
                <w:rFonts w:ascii="Arial" w:hAnsi="Arial"/>
                <w:b w:val="0"/>
                <w:sz w:val="18"/>
              </w:rPr>
              <w:t>“Enhancing E-Recruitment Recommendations Through Text Summarization Techniques”</w:t>
            </w:r>
          </w:p>
        </w:tc>
      </w:tr>
      <w:tr>
        <w:tc>
          <w:tcPr>
            <w:tcW w:type="dxa" w:w="4968"/>
            <w:vAlign w:val="center"/>
            <w:shd w:fill="EDEDED"/>
          </w:tcPr>
          <w:p>
            <w:r/>
            <w:r>
              <w:rPr>
                <w:rFonts w:ascii="Arial" w:hAnsi="Arial"/>
                <w:b/>
                <w:sz w:val="18"/>
              </w:rPr>
              <w:t>JOURNAL / REVISTA</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VOLUME(ISSUE)</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PAG-PAG</w:t>
            </w:r>
          </w:p>
        </w:tc>
        <w:tc>
          <w:tcPr>
            <w:tcW w:type="dxa" w:w="4968"/>
            <w:vAlign w:val="center"/>
          </w:tcPr>
          <w:p>
            <w:r/>
            <w:r>
              <w:rPr>
                <w:rFonts w:ascii="Arial" w:hAnsi="Arial"/>
                <w:b w:val="0"/>
                <w:sz w:val="18"/>
              </w:rPr>
              <w:t>Por verificar</w:t>
            </w:r>
          </w:p>
        </w:tc>
      </w:tr>
    </w:tbl>
    <w:p>
      <w:r>
        <w:rPr>
          <w:b/>
        </w:rPr>
        <w:t xml:space="preserve">1. Estado del arte que hace el autor: </w:t>
      </w:r>
      <w:r>
        <w:t>El artículo se ubica en la categoría de NLP / Resumen automático. El estado del arte que presenta el autor permite comprender cómo se ha abordado la recomendación laboral desde enfoques web, semánticos, basados en habilidades, redes neuronales, grafos, recomendación recíproca o evaluación de sistemas. En conjunto, el trabajo evidencia que la recomendación de oportunidades laborales y prácticas requiere integrar datos del perfil del usuario, requisitos de vacantes, preferencias y mecanismos de evaluación de pertinencia.</w:t>
      </w:r>
    </w:p>
    <w:p>
      <w:r>
        <w:rPr>
          <w:b/>
        </w:rPr>
        <w:t xml:space="preserve">2. Motivación del autor (críticas a otros trabajos): </w:t>
      </w:r>
      <w:r>
        <w:t>La motivación del autor se centra en las ofertas laborales largas dificultan extracción de requisitos relevantes. Además, cuestiona que muchos trabajos previos no resuelven completamente la personalización, la representación semántica del perfil o la evaluación de pertinencia en escenarios reales.</w:t>
      </w:r>
    </w:p>
    <w:p>
      <w:r>
        <w:rPr>
          <w:b/>
        </w:rPr>
        <w:t xml:space="preserve">3. Descripción del aporte del autor: </w:t>
      </w:r>
      <w:r>
        <w:t>El aporte del autor aporta técnicas de resumen para mejorar representación textual de vacantes. Para esta tesis, el estudio ayuda a sustentar la construcción de un sistema inteligente de recomendación de oportunidades laborales y prácticas basado en perfiles académicos y profesionales.</w:t>
      </w:r>
    </w:p>
    <w:p>
      <w:r>
        <w:rPr>
          <w:b/>
        </w:rPr>
        <w:t xml:space="preserve">4. Proceso para obtener el aporte que considera el autor: </w:t>
      </w:r>
      <w:r>
        <w:t>El proceso para obtener el aporte consiste en aplicar técnicas NLP para condensar descripciones laborales. A partir de ese procedimiento, el artículo genera evidencia técnica o conceptual aplicable al diseño del sistema propuesto.</w:t>
      </w:r>
    </w:p>
    <w:p>
      <w:r>
        <w:rPr>
          <w:b/>
        </w:rPr>
        <w:t xml:space="preserve">5. Proceso para resolver el problema considerado por el autor: </w:t>
      </w:r>
      <w:r>
        <w:t>El proceso para resolver el problema considerado por el autor consiste en extrae información clave antes de recomendar. En relación con la tesis, este proceso puede traducirse en módulos de captura de perfil, procesamiento de vacantes, filtrado y ranking de recomendaciones.</w:t>
      </w:r>
    </w:p>
    <w:p>
      <w:r>
        <w:rPr>
          <w:b/>
        </w:rPr>
        <w:t xml:space="preserve">6. Métricas que el autor usa y el resultado que obtiene: </w:t>
      </w:r>
      <w:r>
        <w:t>Las métricas que el autor usa y los resultados obtenidos se resumen así: evalúa calidad del resumen y/o impacto en recomendación; métricas por verificar. En los casos marcados como por verificar, se recomienda completar valores exactos desde el PDF original antes de entregar la versión final al jurado.</w:t>
      </w:r>
    </w:p>
    <w:p>
      <w:r>
        <w:rPr>
          <w:b/>
        </w:rPr>
        <w:t xml:space="preserve">7. Observaciones y/o críticas suyas al artículo: </w:t>
      </w:r>
      <w:r>
        <w:t>Aporta para procesamiento de vacantes, aunque no necesariamente resuelve todo el matching.</w:t>
      </w:r>
    </w:p>
    <w:p>
      <w:pPr>
        <w:pStyle w:val="Heading2"/>
      </w:pPr>
      <w:r>
        <w:t>Artículo 10. Zhu et al.</w:t>
      </w:r>
    </w:p>
    <w:tbl>
      <w:tblPr>
        <w:tblStyle w:val="TableGrid"/>
        <w:tblW w:type="auto" w:w="0"/>
        <w:tblLook w:firstColumn="1" w:firstRow="1" w:lastColumn="0" w:lastRow="0" w:noHBand="0" w:noVBand="1" w:val="04A0"/>
      </w:tblPr>
      <w:tblGrid>
        <w:gridCol w:w="4968"/>
        <w:gridCol w:w="4968"/>
      </w:tblGrid>
      <w:tr>
        <w:tc>
          <w:tcPr>
            <w:tcW w:type="dxa" w:w="4968"/>
            <w:vAlign w:val="center"/>
            <w:shd w:fill="EDEDED"/>
          </w:tcPr>
          <w:p>
            <w:r/>
            <w:r>
              <w:rPr>
                <w:rFonts w:ascii="Arial" w:hAnsi="Arial"/>
                <w:b/>
                <w:sz w:val="18"/>
              </w:rPr>
              <w:t>AUTOR</w:t>
            </w:r>
          </w:p>
        </w:tc>
        <w:tc>
          <w:tcPr>
            <w:tcW w:type="dxa" w:w="4968"/>
            <w:vAlign w:val="center"/>
          </w:tcPr>
          <w:p>
            <w:r/>
            <w:r>
              <w:rPr>
                <w:rFonts w:ascii="Arial" w:hAnsi="Arial"/>
                <w:b w:val="0"/>
                <w:sz w:val="18"/>
              </w:rPr>
              <w:t>Zhu et al.</w:t>
            </w:r>
          </w:p>
        </w:tc>
      </w:tr>
      <w:tr>
        <w:tc>
          <w:tcPr>
            <w:tcW w:type="dxa" w:w="4968"/>
            <w:vAlign w:val="center"/>
            <w:shd w:fill="EDEDED"/>
          </w:tcPr>
          <w:p>
            <w:r/>
            <w:r>
              <w:rPr>
                <w:rFonts w:ascii="Arial" w:hAnsi="Arial"/>
                <w:b/>
                <w:sz w:val="18"/>
              </w:rPr>
              <w:t>TITLE OF PAPER</w:t>
            </w:r>
          </w:p>
        </w:tc>
        <w:tc>
          <w:tcPr>
            <w:tcW w:type="dxa" w:w="4968"/>
            <w:vAlign w:val="center"/>
          </w:tcPr>
          <w:p>
            <w:r/>
            <w:r>
              <w:rPr>
                <w:rFonts w:ascii="Arial" w:hAnsi="Arial"/>
                <w:b w:val="0"/>
                <w:sz w:val="18"/>
              </w:rPr>
              <w:t>“Enhancing job recommendations with LLM-based resume completion”</w:t>
            </w:r>
          </w:p>
        </w:tc>
      </w:tr>
      <w:tr>
        <w:tc>
          <w:tcPr>
            <w:tcW w:type="dxa" w:w="4968"/>
            <w:vAlign w:val="center"/>
            <w:shd w:fill="EDEDED"/>
          </w:tcPr>
          <w:p>
            <w:r/>
            <w:r>
              <w:rPr>
                <w:rFonts w:ascii="Arial" w:hAnsi="Arial"/>
                <w:b/>
                <w:sz w:val="18"/>
              </w:rPr>
              <w:t>JOURNAL / REVISTA</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VOLUME(ISSUE)</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PAG-PAG</w:t>
            </w:r>
          </w:p>
        </w:tc>
        <w:tc>
          <w:tcPr>
            <w:tcW w:type="dxa" w:w="4968"/>
            <w:vAlign w:val="center"/>
          </w:tcPr>
          <w:p>
            <w:r/>
            <w:r>
              <w:rPr>
                <w:rFonts w:ascii="Arial" w:hAnsi="Arial"/>
                <w:b w:val="0"/>
                <w:sz w:val="18"/>
              </w:rPr>
              <w:t>Por verificar</w:t>
            </w:r>
          </w:p>
        </w:tc>
      </w:tr>
    </w:tbl>
    <w:p>
      <w:r>
        <w:rPr>
          <w:b/>
        </w:rPr>
        <w:t xml:space="preserve">1. Estado del arte que hace el autor: </w:t>
      </w:r>
      <w:r>
        <w:t>El artículo se ubica en la categoría de LLM / Perfil de usuario. El estado del arte que presenta el autor permite comprender cómo se ha abordado la recomendación laboral desde enfoques web, semánticos, basados en habilidades, redes neuronales, grafos, recomendación recíproca o evaluación de sistemas. En conjunto, el trabajo evidencia que la recomendación de oportunidades laborales y prácticas requiere integrar datos del perfil del usuario, requisitos de vacantes, preferencias y mecanismos de evaluación de pertinencia.</w:t>
      </w:r>
    </w:p>
    <w:p>
      <w:r>
        <w:rPr>
          <w:b/>
        </w:rPr>
        <w:t xml:space="preserve">2. Motivación del autor (críticas a otros trabajos): </w:t>
      </w:r>
      <w:r>
        <w:t>La motivación del autor se centra en los perfiles incompletos reducen la calidad de la recomendación. Además, cuestiona que muchos trabajos previos no resuelven completamente la personalización, la representación semántica del perfil o la evaluación de pertinencia en escenarios reales.</w:t>
      </w:r>
    </w:p>
    <w:p>
      <w:r>
        <w:rPr>
          <w:b/>
        </w:rPr>
        <w:t xml:space="preserve">3. Descripción del aporte del autor: </w:t>
      </w:r>
      <w:r>
        <w:t>El aporte del autor usa LLM para completar información faltante del currículo o perfil. Para esta tesis, el estudio ayuda a sustentar la construcción de un sistema inteligente de recomendación de oportunidades laborales y prácticas basado en perfiles académicos y profesionales.</w:t>
      </w:r>
    </w:p>
    <w:p>
      <w:r>
        <w:rPr>
          <w:b/>
        </w:rPr>
        <w:t xml:space="preserve">4. Proceso para obtener el aporte que considera el autor: </w:t>
      </w:r>
      <w:r>
        <w:t>El proceso para obtener el aporte consiste en identificar vacíos del perfil y generar campos complementarios. A partir de ese procedimiento, el artículo genera evidencia técnica o conceptual aplicable al diseño del sistema propuesto.</w:t>
      </w:r>
    </w:p>
    <w:p>
      <w:r>
        <w:rPr>
          <w:b/>
        </w:rPr>
        <w:t xml:space="preserve">5. Proceso para resolver el problema considerado por el autor: </w:t>
      </w:r>
      <w:r>
        <w:t>El proceso para resolver el problema considerado por el autor consiste en mejora la representación del usuario antes del ranking. En relación con la tesis, este proceso puede traducirse en módulos de captura de perfil, procesamiento de vacantes, filtrado y ranking de recomendaciones.</w:t>
      </w:r>
    </w:p>
    <w:p>
      <w:r>
        <w:rPr>
          <w:b/>
        </w:rPr>
        <w:t xml:space="preserve">6. Métricas que el autor usa y el resultado que obtiene: </w:t>
      </w:r>
      <w:r>
        <w:t>Las métricas que el autor usa y los resultados obtenidos se resumen así: usa métricas de recomendación comparando perfiles completos vs incompletos; resultados por verificar. En los casos marcados como por verificar, se recomienda completar valores exactos desde el PDF original antes de entregar la versión final al jurado.</w:t>
      </w:r>
    </w:p>
    <w:p>
      <w:r>
        <w:rPr>
          <w:b/>
        </w:rPr>
        <w:t xml:space="preserve">7. Observaciones y/o críticas suyas al artículo: </w:t>
      </w:r>
      <w:r>
        <w:t>Útil para justificar captura completa del perfil, pero se debe cuidar privacidad y veracidad de datos generados.</w:t>
      </w:r>
    </w:p>
    <w:p>
      <w:pPr>
        <w:pStyle w:val="Heading2"/>
      </w:pPr>
      <w:r>
        <w:t>Artículo 11. Frazzetto et al.</w:t>
      </w:r>
    </w:p>
    <w:tbl>
      <w:tblPr>
        <w:tblStyle w:val="TableGrid"/>
        <w:tblW w:type="auto" w:w="0"/>
        <w:tblLook w:firstColumn="1" w:firstRow="1" w:lastColumn="0" w:lastRow="0" w:noHBand="0" w:noVBand="1" w:val="04A0"/>
      </w:tblPr>
      <w:tblGrid>
        <w:gridCol w:w="4968"/>
        <w:gridCol w:w="4968"/>
      </w:tblGrid>
      <w:tr>
        <w:tc>
          <w:tcPr>
            <w:tcW w:type="dxa" w:w="4968"/>
            <w:vAlign w:val="center"/>
            <w:shd w:fill="EDEDED"/>
          </w:tcPr>
          <w:p>
            <w:r/>
            <w:r>
              <w:rPr>
                <w:rFonts w:ascii="Arial" w:hAnsi="Arial"/>
                <w:b/>
                <w:sz w:val="18"/>
              </w:rPr>
              <w:t>AUTOR</w:t>
            </w:r>
          </w:p>
        </w:tc>
        <w:tc>
          <w:tcPr>
            <w:tcW w:type="dxa" w:w="4968"/>
            <w:vAlign w:val="center"/>
          </w:tcPr>
          <w:p>
            <w:r/>
            <w:r>
              <w:rPr>
                <w:rFonts w:ascii="Arial" w:hAnsi="Arial"/>
                <w:b w:val="0"/>
                <w:sz w:val="18"/>
              </w:rPr>
              <w:t>Frazzetto et al.</w:t>
            </w:r>
          </w:p>
        </w:tc>
      </w:tr>
      <w:tr>
        <w:tc>
          <w:tcPr>
            <w:tcW w:type="dxa" w:w="4968"/>
            <w:vAlign w:val="center"/>
            <w:shd w:fill="EDEDED"/>
          </w:tcPr>
          <w:p>
            <w:r/>
            <w:r>
              <w:rPr>
                <w:rFonts w:ascii="Arial" w:hAnsi="Arial"/>
                <w:b/>
                <w:sz w:val="18"/>
              </w:rPr>
              <w:t>TITLE OF PAPER</w:t>
            </w:r>
          </w:p>
        </w:tc>
        <w:tc>
          <w:tcPr>
            <w:tcW w:type="dxa" w:w="4968"/>
            <w:vAlign w:val="center"/>
          </w:tcPr>
          <w:p>
            <w:r/>
            <w:r>
              <w:rPr>
                <w:rFonts w:ascii="Arial" w:hAnsi="Arial"/>
                <w:b w:val="0"/>
                <w:sz w:val="18"/>
              </w:rPr>
              <w:t>“Graph Neural Networks for Candidate-Job Matching”</w:t>
            </w:r>
          </w:p>
        </w:tc>
      </w:tr>
      <w:tr>
        <w:tc>
          <w:tcPr>
            <w:tcW w:type="dxa" w:w="4968"/>
            <w:vAlign w:val="center"/>
            <w:shd w:fill="EDEDED"/>
          </w:tcPr>
          <w:p>
            <w:r/>
            <w:r>
              <w:rPr>
                <w:rFonts w:ascii="Arial" w:hAnsi="Arial"/>
                <w:b/>
                <w:sz w:val="18"/>
              </w:rPr>
              <w:t>JOURNAL / REVISTA</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VOLUME(ISSUE)</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PAG-PAG</w:t>
            </w:r>
          </w:p>
        </w:tc>
        <w:tc>
          <w:tcPr>
            <w:tcW w:type="dxa" w:w="4968"/>
            <w:vAlign w:val="center"/>
          </w:tcPr>
          <w:p>
            <w:r/>
            <w:r>
              <w:rPr>
                <w:rFonts w:ascii="Arial" w:hAnsi="Arial"/>
                <w:b w:val="0"/>
                <w:sz w:val="18"/>
              </w:rPr>
              <w:t>Por verificar</w:t>
            </w:r>
          </w:p>
        </w:tc>
      </w:tr>
    </w:tbl>
    <w:p>
      <w:r>
        <w:rPr>
          <w:b/>
        </w:rPr>
        <w:t xml:space="preserve">1. Estado del arte que hace el autor: </w:t>
      </w:r>
      <w:r>
        <w:t>El artículo se ubica en la categoría de Graph Neural Networks. El estado del arte que presenta el autor permite comprender cómo se ha abordado la recomendación laboral desde enfoques web, semánticos, basados en habilidades, redes neuronales, grafos, recomendación recíproca o evaluación de sistemas. En conjunto, el trabajo evidencia que la recomendación de oportunidades laborales y prácticas requiere integrar datos del perfil del usuario, requisitos de vacantes, preferencias y mecanismos de evaluación de pertinencia.</w:t>
      </w:r>
    </w:p>
    <w:p>
      <w:r>
        <w:rPr>
          <w:b/>
        </w:rPr>
        <w:t xml:space="preserve">2. Motivación del autor (críticas a otros trabajos): </w:t>
      </w:r>
      <w:r>
        <w:t>La motivación del autor se centra en las relaciones candidato-vacante-habilidad son complejas y no siempre lineales. Además, cuestiona que muchos trabajos previos no resuelven completamente la personalización, la representación semántica del perfil o la evaluación de pertinencia en escenarios reales.</w:t>
      </w:r>
    </w:p>
    <w:p>
      <w:r>
        <w:rPr>
          <w:b/>
        </w:rPr>
        <w:t xml:space="preserve">3. Descripción del aporte del autor: </w:t>
      </w:r>
      <w:r>
        <w:t>El aporte del autor modela el matching mediante grafos y redes neuronales de grafos. Para esta tesis, el estudio ayuda a sustentar la construcción de un sistema inteligente de recomendación de oportunidades laborales y prácticas basado en perfiles académicos y profesionales.</w:t>
      </w:r>
    </w:p>
    <w:p>
      <w:r>
        <w:rPr>
          <w:b/>
        </w:rPr>
        <w:t xml:space="preserve">4. Proceso para obtener el aporte que considera el autor: </w:t>
      </w:r>
      <w:r>
        <w:t>El proceso para obtener el aporte consiste en construir un grafo con candidatos, empleos y atributos relacionados. A partir de ese procedimiento, el artículo genera evidencia técnica o conceptual aplicable al diseño del sistema propuesto.</w:t>
      </w:r>
    </w:p>
    <w:p>
      <w:r>
        <w:rPr>
          <w:b/>
        </w:rPr>
        <w:t xml:space="preserve">5. Proceso para resolver el problema considerado por el autor: </w:t>
      </w:r>
      <w:r>
        <w:t>El proceso para resolver el problema considerado por el autor consiste en aprender representaciones de nodos y relaciones para predecir compatibilidad. En relación con la tesis, este proceso puede traducirse en módulos de captura de perfil, procesamiento de vacantes, filtrado y ranking de recomendaciones.</w:t>
      </w:r>
    </w:p>
    <w:p>
      <w:r>
        <w:rPr>
          <w:b/>
        </w:rPr>
        <w:t xml:space="preserve">6. Métricas que el autor usa y el resultado que obtiene: </w:t>
      </w:r>
      <w:r>
        <w:t>Las métricas que el autor usa y los resultados obtenidos se resumen así: usa métricas de ranking como HR, NDCG o similares; resultados por verificar. En los casos marcados como por verificar, se recomienda completar valores exactos desde el PDF original antes de entregar la versión final al jurado.</w:t>
      </w:r>
    </w:p>
    <w:p>
      <w:r>
        <w:rPr>
          <w:b/>
        </w:rPr>
        <w:t xml:space="preserve">7. Observaciones y/o críticas suyas al artículo: </w:t>
      </w:r>
      <w:r>
        <w:t>Aporta una arquitectura futura sólida, aunque puede exceder el alcance de una primera implementación.</w:t>
      </w:r>
    </w:p>
    <w:p>
      <w:pPr>
        <w:pStyle w:val="Heading2"/>
      </w:pPr>
      <w:r>
        <w:t>Artículo 12. Mamani Rodríguez</w:t>
      </w:r>
    </w:p>
    <w:tbl>
      <w:tblPr>
        <w:tblStyle w:val="TableGrid"/>
        <w:tblW w:type="auto" w:w="0"/>
        <w:tblLook w:firstColumn="1" w:firstRow="1" w:lastColumn="0" w:lastRow="0" w:noHBand="0" w:noVBand="1" w:val="04A0"/>
      </w:tblPr>
      <w:tblGrid>
        <w:gridCol w:w="4968"/>
        <w:gridCol w:w="4968"/>
      </w:tblGrid>
      <w:tr>
        <w:tc>
          <w:tcPr>
            <w:tcW w:type="dxa" w:w="4968"/>
            <w:vAlign w:val="center"/>
            <w:shd w:fill="EDEDED"/>
          </w:tcPr>
          <w:p>
            <w:r/>
            <w:r>
              <w:rPr>
                <w:rFonts w:ascii="Arial" w:hAnsi="Arial"/>
                <w:b/>
                <w:sz w:val="18"/>
              </w:rPr>
              <w:t>AUTOR</w:t>
            </w:r>
          </w:p>
        </w:tc>
        <w:tc>
          <w:tcPr>
            <w:tcW w:type="dxa" w:w="4968"/>
            <w:vAlign w:val="center"/>
          </w:tcPr>
          <w:p>
            <w:r/>
            <w:r>
              <w:rPr>
                <w:rFonts w:ascii="Arial" w:hAnsi="Arial"/>
                <w:b w:val="0"/>
                <w:sz w:val="18"/>
              </w:rPr>
              <w:t>Mamani Rodríguez</w:t>
            </w:r>
          </w:p>
        </w:tc>
      </w:tr>
      <w:tr>
        <w:tc>
          <w:tcPr>
            <w:tcW w:type="dxa" w:w="4968"/>
            <w:vAlign w:val="center"/>
            <w:shd w:fill="EDEDED"/>
          </w:tcPr>
          <w:p>
            <w:r/>
            <w:r>
              <w:rPr>
                <w:rFonts w:ascii="Arial" w:hAnsi="Arial"/>
                <w:b/>
                <w:sz w:val="18"/>
              </w:rPr>
              <w:t>TITLE OF PAPER</w:t>
            </w:r>
          </w:p>
        </w:tc>
        <w:tc>
          <w:tcPr>
            <w:tcW w:type="dxa" w:w="4968"/>
            <w:vAlign w:val="center"/>
          </w:tcPr>
          <w:p>
            <w:r/>
            <w:r>
              <w:rPr>
                <w:rFonts w:ascii="Arial" w:hAnsi="Arial"/>
                <w:b w:val="0"/>
                <w:sz w:val="18"/>
              </w:rPr>
              <w:t>“Proceso de machine learning para determinar la demanda social de puestos de empleo de profesionales de TI”</w:t>
            </w:r>
          </w:p>
        </w:tc>
      </w:tr>
      <w:tr>
        <w:tc>
          <w:tcPr>
            <w:tcW w:type="dxa" w:w="4968"/>
            <w:vAlign w:val="center"/>
            <w:shd w:fill="EDEDED"/>
          </w:tcPr>
          <w:p>
            <w:r/>
            <w:r>
              <w:rPr>
                <w:rFonts w:ascii="Arial" w:hAnsi="Arial"/>
                <w:b/>
                <w:sz w:val="18"/>
              </w:rPr>
              <w:t>JOURNAL / REVISTA</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VOLUME(ISSUE)</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PAG-PAG</w:t>
            </w:r>
          </w:p>
        </w:tc>
        <w:tc>
          <w:tcPr>
            <w:tcW w:type="dxa" w:w="4968"/>
            <w:vAlign w:val="center"/>
          </w:tcPr>
          <w:p>
            <w:r/>
            <w:r>
              <w:rPr>
                <w:rFonts w:ascii="Arial" w:hAnsi="Arial"/>
                <w:b w:val="0"/>
                <w:sz w:val="18"/>
              </w:rPr>
              <w:t>Por verificar</w:t>
            </w:r>
          </w:p>
        </w:tc>
      </w:tr>
    </w:tbl>
    <w:p>
      <w:r>
        <w:rPr>
          <w:b/>
        </w:rPr>
        <w:t xml:space="preserve">1. Estado del arte que hace el autor: </w:t>
      </w:r>
      <w:r>
        <w:t>El artículo se ubica en la categoría de Antecedente nacional / TI. El estado del arte que presenta el autor permite comprender cómo se ha abordado la recomendación laboral desde enfoques web, semánticos, basados en habilidades, redes neuronales, grafos, recomendación recíproca o evaluación de sistemas. En conjunto, el trabajo evidencia que la recomendación de oportunidades laborales y prácticas requiere integrar datos del perfil del usuario, requisitos de vacantes, preferencias y mecanismos de evaluación de pertinencia.</w:t>
      </w:r>
    </w:p>
    <w:p>
      <w:r>
        <w:rPr>
          <w:b/>
        </w:rPr>
        <w:t xml:space="preserve">2. Motivación del autor (críticas a otros trabajos): </w:t>
      </w:r>
      <w:r>
        <w:t>La motivación del autor se centra en existe necesidad de conocer la demanda laboral TI desde portales web peruanos. Además, cuestiona que muchos trabajos previos no resuelven completamente la personalización, la representación semántica del perfil o la evaluación de pertinencia en escenarios reales.</w:t>
      </w:r>
    </w:p>
    <w:p>
      <w:r>
        <w:rPr>
          <w:b/>
        </w:rPr>
        <w:t xml:space="preserve">3. Descripción del aporte del autor: </w:t>
      </w:r>
      <w:r>
        <w:t>El aporte del autor usa scraping, NLP y clustering para analizar anuncios laborales. Para esta tesis, el estudio ayuda a sustentar la construcción de un sistema inteligente de recomendación de oportunidades laborales y prácticas basado en perfiles académicos y profesionales.</w:t>
      </w:r>
    </w:p>
    <w:p>
      <w:r>
        <w:rPr>
          <w:b/>
        </w:rPr>
        <w:t xml:space="preserve">4. Proceso para obtener el aporte que considera el autor: </w:t>
      </w:r>
      <w:r>
        <w:t>El proceso para obtener el aporte consiste en extraer ofertas laborales y procesarlas con técnicas de ML. A partir de ese procedimiento, el artículo genera evidencia técnica o conceptual aplicable al diseño del sistema propuesto.</w:t>
      </w:r>
    </w:p>
    <w:p>
      <w:r>
        <w:rPr>
          <w:b/>
        </w:rPr>
        <w:t xml:space="preserve">5. Proceso para resolver el problema considerado por el autor: </w:t>
      </w:r>
      <w:r>
        <w:t>El proceso para resolver el problema considerado por el autor consiste en agrupa o clasifica demandas de empleo TI. En relación con la tesis, este proceso puede traducirse en módulos de captura de perfil, procesamiento de vacantes, filtrado y ranking de recomendaciones.</w:t>
      </w:r>
    </w:p>
    <w:p>
      <w:r>
        <w:rPr>
          <w:b/>
        </w:rPr>
        <w:t xml:space="preserve">6. Métricas que el autor usa y el resultado que obtiene: </w:t>
      </w:r>
      <w:r>
        <w:t>Las métricas que el autor usa y los resultados obtenidos se resumen así: usa resultados descriptivos y/o métricas de clustering; resultados por verificar. En los casos marcados como por verificar, se recomienda completar valores exactos desde el PDF original antes de entregar la versión final al jurado.</w:t>
      </w:r>
    </w:p>
    <w:p>
      <w:r>
        <w:rPr>
          <w:b/>
        </w:rPr>
        <w:t xml:space="preserve">7. Observaciones y/o críticas suyas al artículo: </w:t>
      </w:r>
      <w:r>
        <w:t>Es clave por el contexto peruano, aunque se enfoca en demanda laboral y no directamente en recomendación personalizada.</w:t>
      </w:r>
    </w:p>
    <w:p>
      <w:pPr>
        <w:pStyle w:val="Heading2"/>
      </w:pPr>
      <w:r>
        <w:t>Artículo 13. Abuein et al.</w:t>
      </w:r>
    </w:p>
    <w:tbl>
      <w:tblPr>
        <w:tblStyle w:val="TableGrid"/>
        <w:tblW w:type="auto" w:w="0"/>
        <w:tblLook w:firstColumn="1" w:firstRow="1" w:lastColumn="0" w:lastRow="0" w:noHBand="0" w:noVBand="1" w:val="04A0"/>
      </w:tblPr>
      <w:tblGrid>
        <w:gridCol w:w="4968"/>
        <w:gridCol w:w="4968"/>
      </w:tblGrid>
      <w:tr>
        <w:tc>
          <w:tcPr>
            <w:tcW w:type="dxa" w:w="4968"/>
            <w:vAlign w:val="center"/>
            <w:shd w:fill="EDEDED"/>
          </w:tcPr>
          <w:p>
            <w:r/>
            <w:r>
              <w:rPr>
                <w:rFonts w:ascii="Arial" w:hAnsi="Arial"/>
                <w:b/>
                <w:sz w:val="18"/>
              </w:rPr>
              <w:t>AUTOR</w:t>
            </w:r>
          </w:p>
        </w:tc>
        <w:tc>
          <w:tcPr>
            <w:tcW w:type="dxa" w:w="4968"/>
            <w:vAlign w:val="center"/>
          </w:tcPr>
          <w:p>
            <w:r/>
            <w:r>
              <w:rPr>
                <w:rFonts w:ascii="Arial" w:hAnsi="Arial"/>
                <w:b w:val="0"/>
                <w:sz w:val="18"/>
              </w:rPr>
              <w:t>Abuein et al.</w:t>
            </w:r>
          </w:p>
        </w:tc>
      </w:tr>
      <w:tr>
        <w:tc>
          <w:tcPr>
            <w:tcW w:type="dxa" w:w="4968"/>
            <w:vAlign w:val="center"/>
            <w:shd w:fill="EDEDED"/>
          </w:tcPr>
          <w:p>
            <w:r/>
            <w:r>
              <w:rPr>
                <w:rFonts w:ascii="Arial" w:hAnsi="Arial"/>
                <w:b/>
                <w:sz w:val="18"/>
              </w:rPr>
              <w:t>TITLE OF PAPER</w:t>
            </w:r>
          </w:p>
        </w:tc>
        <w:tc>
          <w:tcPr>
            <w:tcW w:type="dxa" w:w="4968"/>
            <w:vAlign w:val="center"/>
          </w:tcPr>
          <w:p>
            <w:r/>
            <w:r>
              <w:rPr>
                <w:rFonts w:ascii="Arial" w:hAnsi="Arial"/>
                <w:b w:val="0"/>
                <w:sz w:val="18"/>
              </w:rPr>
              <w:t>“Improving job matching with deep learning-based hyper-personalization”</w:t>
            </w:r>
          </w:p>
        </w:tc>
      </w:tr>
      <w:tr>
        <w:tc>
          <w:tcPr>
            <w:tcW w:type="dxa" w:w="4968"/>
            <w:vAlign w:val="center"/>
            <w:shd w:fill="EDEDED"/>
          </w:tcPr>
          <w:p>
            <w:r/>
            <w:r>
              <w:rPr>
                <w:rFonts w:ascii="Arial" w:hAnsi="Arial"/>
                <w:b/>
                <w:sz w:val="18"/>
              </w:rPr>
              <w:t>JOURNAL / REVISTA</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VOLUME(ISSUE)</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PAG-PAG</w:t>
            </w:r>
          </w:p>
        </w:tc>
        <w:tc>
          <w:tcPr>
            <w:tcW w:type="dxa" w:w="4968"/>
            <w:vAlign w:val="center"/>
          </w:tcPr>
          <w:p>
            <w:r/>
            <w:r>
              <w:rPr>
                <w:rFonts w:ascii="Arial" w:hAnsi="Arial"/>
                <w:b w:val="0"/>
                <w:sz w:val="18"/>
              </w:rPr>
              <w:t>Por verificar</w:t>
            </w:r>
          </w:p>
        </w:tc>
      </w:tr>
    </w:tbl>
    <w:p>
      <w:r>
        <w:rPr>
          <w:b/>
        </w:rPr>
        <w:t xml:space="preserve">1. Estado del arte que hace el autor: </w:t>
      </w:r>
      <w:r>
        <w:t>El artículo se ubica en la categoría de Deep Learning / Hiperpersonalización. El estado del arte que presenta el autor permite comprender cómo se ha abordado la recomendación laboral desde enfoques web, semánticos, basados en habilidades, redes neuronales, grafos, recomendación recíproca o evaluación de sistemas. En conjunto, el trabajo evidencia que la recomendación de oportunidades laborales y prácticas requiere integrar datos del perfil del usuario, requisitos de vacantes, preferencias y mecanismos de evaluación de pertinencia.</w:t>
      </w:r>
    </w:p>
    <w:p>
      <w:r>
        <w:rPr>
          <w:b/>
        </w:rPr>
        <w:t xml:space="preserve">2. Motivación del autor (críticas a otros trabajos): </w:t>
      </w:r>
      <w:r>
        <w:t>La motivación del autor se centra en los filtros tradicionales no capturan características profundas del candidato. Además, cuestiona que muchos trabajos previos no resuelven completamente la personalización, la representación semántica del perfil o la evaluación de pertinencia en escenarios reales.</w:t>
      </w:r>
    </w:p>
    <w:p>
      <w:r>
        <w:rPr>
          <w:b/>
        </w:rPr>
        <w:t xml:space="preserve">3. Descripción del aporte del autor: </w:t>
      </w:r>
      <w:r>
        <w:t>El aporte del autor propone hiperpersonalización con deep learning. Para esta tesis, el estudio ayuda a sustentar la construcción de un sistema inteligente de recomendación de oportunidades laborales y prácticas basado en perfiles académicos y profesionales.</w:t>
      </w:r>
    </w:p>
    <w:p>
      <w:r>
        <w:rPr>
          <w:b/>
        </w:rPr>
        <w:t xml:space="preserve">4. Proceso para obtener el aporte que considera el autor: </w:t>
      </w:r>
      <w:r>
        <w:t>El proceso para obtener el aporte consiste en usar variables ampliadas del perfil como habilidades blandas, preferencias e intereses. A partir de ese procedimiento, el artículo genera evidencia técnica o conceptual aplicable al diseño del sistema propuesto.</w:t>
      </w:r>
    </w:p>
    <w:p>
      <w:r>
        <w:rPr>
          <w:b/>
        </w:rPr>
        <w:t xml:space="preserve">5. Proceso para resolver el problema considerado por el autor: </w:t>
      </w:r>
      <w:r>
        <w:t>El proceso para resolver el problema considerado por el autor consiste en entrenar modelos para ajustar recomendaciones al usuario. En relación con la tesis, este proceso puede traducirse en módulos de captura de perfil, procesamiento de vacantes, filtrado y ranking de recomendaciones.</w:t>
      </w:r>
    </w:p>
    <w:p>
      <w:r>
        <w:rPr>
          <w:b/>
        </w:rPr>
        <w:t xml:space="preserve">6. Métricas que el autor usa y el resultado que obtiene: </w:t>
      </w:r>
      <w:r>
        <w:t>Las métricas que el autor usa y los resultados obtenidos se resumen así: usa métricas de ranking y precisión; resultados por verificar. En los casos marcados como por verificar, se recomienda completar valores exactos desde el PDF original antes de entregar la versión final al jurado.</w:t>
      </w:r>
    </w:p>
    <w:p>
      <w:r>
        <w:rPr>
          <w:b/>
        </w:rPr>
        <w:t xml:space="preserve">7. Observaciones y/o críticas suyas al artículo: </w:t>
      </w:r>
      <w:r>
        <w:t>Aporta para motor inteligente avanzado; requiere datos suficientes para entrenar modelos profundos.</w:t>
      </w:r>
    </w:p>
    <w:p>
      <w:pPr>
        <w:pStyle w:val="Heading2"/>
      </w:pPr>
      <w:r>
        <w:t>Artículo 14. Alonso et al.</w:t>
      </w:r>
    </w:p>
    <w:tbl>
      <w:tblPr>
        <w:tblStyle w:val="TableGrid"/>
        <w:tblW w:type="auto" w:w="0"/>
        <w:tblLook w:firstColumn="1" w:firstRow="1" w:lastColumn="0" w:lastRow="0" w:noHBand="0" w:noVBand="1" w:val="04A0"/>
      </w:tblPr>
      <w:tblGrid>
        <w:gridCol w:w="4968"/>
        <w:gridCol w:w="4968"/>
      </w:tblGrid>
      <w:tr>
        <w:tc>
          <w:tcPr>
            <w:tcW w:type="dxa" w:w="4968"/>
            <w:vAlign w:val="center"/>
            <w:shd w:fill="EDEDED"/>
          </w:tcPr>
          <w:p>
            <w:r/>
            <w:r>
              <w:rPr>
                <w:rFonts w:ascii="Arial" w:hAnsi="Arial"/>
                <w:b/>
                <w:sz w:val="18"/>
              </w:rPr>
              <w:t>AUTOR</w:t>
            </w:r>
          </w:p>
        </w:tc>
        <w:tc>
          <w:tcPr>
            <w:tcW w:type="dxa" w:w="4968"/>
            <w:vAlign w:val="center"/>
          </w:tcPr>
          <w:p>
            <w:r/>
            <w:r>
              <w:rPr>
                <w:rFonts w:ascii="Arial" w:hAnsi="Arial"/>
                <w:b w:val="0"/>
                <w:sz w:val="18"/>
              </w:rPr>
              <w:t>Alonso et al.</w:t>
            </w:r>
          </w:p>
        </w:tc>
      </w:tr>
      <w:tr>
        <w:tc>
          <w:tcPr>
            <w:tcW w:type="dxa" w:w="4968"/>
            <w:vAlign w:val="center"/>
            <w:shd w:fill="EDEDED"/>
          </w:tcPr>
          <w:p>
            <w:r/>
            <w:r>
              <w:rPr>
                <w:rFonts w:ascii="Arial" w:hAnsi="Arial"/>
                <w:b/>
                <w:sz w:val="18"/>
              </w:rPr>
              <w:t>TITLE OF PAPER</w:t>
            </w:r>
          </w:p>
        </w:tc>
        <w:tc>
          <w:tcPr>
            <w:tcW w:type="dxa" w:w="4968"/>
            <w:vAlign w:val="center"/>
          </w:tcPr>
          <w:p>
            <w:r/>
            <w:r>
              <w:rPr>
                <w:rFonts w:ascii="Arial" w:hAnsi="Arial"/>
                <w:b w:val="0"/>
                <w:sz w:val="18"/>
              </w:rPr>
              <w:t>“Job matching and skill recommendation using transformers and O*NET”</w:t>
            </w:r>
          </w:p>
        </w:tc>
      </w:tr>
      <w:tr>
        <w:tc>
          <w:tcPr>
            <w:tcW w:type="dxa" w:w="4968"/>
            <w:vAlign w:val="center"/>
            <w:shd w:fill="EDEDED"/>
          </w:tcPr>
          <w:p>
            <w:r/>
            <w:r>
              <w:rPr>
                <w:rFonts w:ascii="Arial" w:hAnsi="Arial"/>
                <w:b/>
                <w:sz w:val="18"/>
              </w:rPr>
              <w:t>JOURNAL / REVISTA</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VOLUME(ISSUE)</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PAG-PAG</w:t>
            </w:r>
          </w:p>
        </w:tc>
        <w:tc>
          <w:tcPr>
            <w:tcW w:type="dxa" w:w="4968"/>
            <w:vAlign w:val="center"/>
          </w:tcPr>
          <w:p>
            <w:r/>
            <w:r>
              <w:rPr>
                <w:rFonts w:ascii="Arial" w:hAnsi="Arial"/>
                <w:b w:val="0"/>
                <w:sz w:val="18"/>
              </w:rPr>
              <w:t>Por verificar</w:t>
            </w:r>
          </w:p>
        </w:tc>
      </w:tr>
    </w:tbl>
    <w:p>
      <w:r>
        <w:rPr>
          <w:b/>
        </w:rPr>
        <w:t xml:space="preserve">1. Estado del arte que hace el autor: </w:t>
      </w:r>
      <w:r>
        <w:t>El artículo se ubica en la categoría de Transformers / Skill Gap. El estado del arte que presenta el autor permite comprender cómo se ha abordado la recomendación laboral desde enfoques web, semánticos, basados en habilidades, redes neuronales, grafos, recomendación recíproca o evaluación de sistemas. En conjunto, el trabajo evidencia que la recomendación de oportunidades laborales y prácticas requiere integrar datos del perfil del usuario, requisitos de vacantes, preferencias y mecanismos de evaluación de pertinencia.</w:t>
      </w:r>
    </w:p>
    <w:p>
      <w:r>
        <w:rPr>
          <w:b/>
        </w:rPr>
        <w:t xml:space="preserve">2. Motivación del autor (críticas a otros trabajos): </w:t>
      </w:r>
      <w:r>
        <w:t>La motivación del autor se centra en los sistemas deben no solo recomendar empleos sino sugerir habilidades faltantes. Además, cuestiona que muchos trabajos previos no resuelven completamente la personalización, la representación semántica del perfil o la evaluación de pertinencia en escenarios reales.</w:t>
      </w:r>
    </w:p>
    <w:p>
      <w:r>
        <w:rPr>
          <w:b/>
        </w:rPr>
        <w:t xml:space="preserve">3. Descripción del aporte del autor: </w:t>
      </w:r>
      <w:r>
        <w:t>El aporte del autor usa transformers y O*NET para matching y recomendación de habilidades. Para esta tesis, el estudio ayuda a sustentar la construcción de un sistema inteligente de recomendación de oportunidades laborales y prácticas basado en perfiles académicos y profesionales.</w:t>
      </w:r>
    </w:p>
    <w:p>
      <w:r>
        <w:rPr>
          <w:b/>
        </w:rPr>
        <w:t xml:space="preserve">4. Proceso para obtener el aporte que considera el autor: </w:t>
      </w:r>
      <w:r>
        <w:t>El proceso para obtener el aporte consiste en comparar perfil, empleo y taxonomía ocupacional. A partir de ese procedimiento, el artículo genera evidencia técnica o conceptual aplicable al diseño del sistema propuesto.</w:t>
      </w:r>
    </w:p>
    <w:p>
      <w:r>
        <w:rPr>
          <w:b/>
        </w:rPr>
        <w:t xml:space="preserve">5. Proceso para resolver el problema considerado por el autor: </w:t>
      </w:r>
      <w:r>
        <w:t>El proceso para resolver el problema considerado por el autor consiste en identifica brechas de habilidades y compatibilidad. En relación con la tesis, este proceso puede traducirse en módulos de captura de perfil, procesamiento de vacantes, filtrado y ranking de recomendaciones.</w:t>
      </w:r>
    </w:p>
    <w:p>
      <w:r>
        <w:rPr>
          <w:b/>
        </w:rPr>
        <w:t xml:space="preserve">6. Métricas que el autor usa y el resultado que obtiene: </w:t>
      </w:r>
      <w:r>
        <w:t>Las métricas que el autor usa y los resultados obtenidos se resumen así: usa métricas de similitud, recomendación y evaluación de skill gap; resultados por verificar. En los casos marcados como por verificar, se recomienda completar valores exactos desde el PDF original antes de entregar la versión final al jurado.</w:t>
      </w:r>
    </w:p>
    <w:p>
      <w:r>
        <w:rPr>
          <w:b/>
        </w:rPr>
        <w:t xml:space="preserve">7. Observaciones y/o críticas suyas al artículo: </w:t>
      </w:r>
      <w:r>
        <w:t>Muy útil para mejoras futuras del sistema: recomendaciones formativas además de laborales.</w:t>
      </w:r>
    </w:p>
    <w:p>
      <w:pPr>
        <w:pStyle w:val="Heading2"/>
      </w:pPr>
      <w:r>
        <w:t>Artículo 15. Alsaif et al.</w:t>
      </w:r>
    </w:p>
    <w:tbl>
      <w:tblPr>
        <w:tblStyle w:val="TableGrid"/>
        <w:tblW w:type="auto" w:w="0"/>
        <w:tblLook w:firstColumn="1" w:firstRow="1" w:lastColumn="0" w:lastRow="0" w:noHBand="0" w:noVBand="1" w:val="04A0"/>
      </w:tblPr>
      <w:tblGrid>
        <w:gridCol w:w="4968"/>
        <w:gridCol w:w="4968"/>
      </w:tblGrid>
      <w:tr>
        <w:tc>
          <w:tcPr>
            <w:tcW w:type="dxa" w:w="4968"/>
            <w:vAlign w:val="center"/>
            <w:shd w:fill="EDEDED"/>
          </w:tcPr>
          <w:p>
            <w:r/>
            <w:r>
              <w:rPr>
                <w:rFonts w:ascii="Arial" w:hAnsi="Arial"/>
                <w:b/>
                <w:sz w:val="18"/>
              </w:rPr>
              <w:t>AUTOR</w:t>
            </w:r>
          </w:p>
        </w:tc>
        <w:tc>
          <w:tcPr>
            <w:tcW w:type="dxa" w:w="4968"/>
            <w:vAlign w:val="center"/>
          </w:tcPr>
          <w:p>
            <w:r/>
            <w:r>
              <w:rPr>
                <w:rFonts w:ascii="Arial" w:hAnsi="Arial"/>
                <w:b w:val="0"/>
                <w:sz w:val="18"/>
              </w:rPr>
              <w:t>Alsaif et al.</w:t>
            </w:r>
          </w:p>
        </w:tc>
      </w:tr>
      <w:tr>
        <w:tc>
          <w:tcPr>
            <w:tcW w:type="dxa" w:w="4968"/>
            <w:vAlign w:val="center"/>
            <w:shd w:fill="EDEDED"/>
          </w:tcPr>
          <w:p>
            <w:r/>
            <w:r>
              <w:rPr>
                <w:rFonts w:ascii="Arial" w:hAnsi="Arial"/>
                <w:b/>
                <w:sz w:val="18"/>
              </w:rPr>
              <w:t>TITLE OF PAPER</w:t>
            </w:r>
          </w:p>
        </w:tc>
        <w:tc>
          <w:tcPr>
            <w:tcW w:type="dxa" w:w="4968"/>
            <w:vAlign w:val="center"/>
          </w:tcPr>
          <w:p>
            <w:r/>
            <w:r>
              <w:rPr>
                <w:rFonts w:ascii="Arial" w:hAnsi="Arial"/>
                <w:b w:val="0"/>
                <w:sz w:val="18"/>
              </w:rPr>
              <w:t>“NLP-Based Bi-Directional Recommendation System”</w:t>
            </w:r>
          </w:p>
        </w:tc>
      </w:tr>
      <w:tr>
        <w:tc>
          <w:tcPr>
            <w:tcW w:type="dxa" w:w="4968"/>
            <w:vAlign w:val="center"/>
            <w:shd w:fill="EDEDED"/>
          </w:tcPr>
          <w:p>
            <w:r/>
            <w:r>
              <w:rPr>
                <w:rFonts w:ascii="Arial" w:hAnsi="Arial"/>
                <w:b/>
                <w:sz w:val="18"/>
              </w:rPr>
              <w:t>JOURNAL / REVISTA</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VOLUME(ISSUE)</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PAG-PAG</w:t>
            </w:r>
          </w:p>
        </w:tc>
        <w:tc>
          <w:tcPr>
            <w:tcW w:type="dxa" w:w="4968"/>
            <w:vAlign w:val="center"/>
          </w:tcPr>
          <w:p>
            <w:r/>
            <w:r>
              <w:rPr>
                <w:rFonts w:ascii="Arial" w:hAnsi="Arial"/>
                <w:b w:val="0"/>
                <w:sz w:val="18"/>
              </w:rPr>
              <w:t>Por verificar</w:t>
            </w:r>
          </w:p>
        </w:tc>
      </w:tr>
    </w:tbl>
    <w:p>
      <w:r>
        <w:rPr>
          <w:b/>
        </w:rPr>
        <w:t xml:space="preserve">1. Estado del arte que hace el autor: </w:t>
      </w:r>
      <w:r>
        <w:t>El artículo se ubica en la categoría de Recomendación bidireccional. El estado del arte que presenta el autor permite comprender cómo se ha abordado la recomendación laboral desde enfoques web, semánticos, basados en habilidades, redes neuronales, grafos, recomendación recíproca o evaluación de sistemas. En conjunto, el trabajo evidencia que la recomendación de oportunidades laborales y prácticas requiere integrar datos del perfil del usuario, requisitos de vacantes, preferencias y mecanismos de evaluación de pertinencia.</w:t>
      </w:r>
    </w:p>
    <w:p>
      <w:r>
        <w:rPr>
          <w:b/>
        </w:rPr>
        <w:t xml:space="preserve">2. Motivación del autor (críticas a otros trabajos): </w:t>
      </w:r>
      <w:r>
        <w:t>La motivación del autor se centra en el matching laboral debe analizar compatibilidad en doble dirección. Además, cuestiona que muchos trabajos previos no resuelven completamente la personalización, la representación semántica del perfil o la evaluación de pertinencia en escenarios reales.</w:t>
      </w:r>
    </w:p>
    <w:p>
      <w:r>
        <w:rPr>
          <w:b/>
        </w:rPr>
        <w:t xml:space="preserve">3. Descripción del aporte del autor: </w:t>
      </w:r>
      <w:r>
        <w:t>El aporte del autor propone un sistema NLP bidireccional candidato-vacante y vacante-candidato. Para esta tesis, el estudio ayuda a sustentar la construcción de un sistema inteligente de recomendación de oportunidades laborales y prácticas basado en perfiles académicos y profesionales.</w:t>
      </w:r>
    </w:p>
    <w:p>
      <w:r>
        <w:rPr>
          <w:b/>
        </w:rPr>
        <w:t xml:space="preserve">4. Proceso para obtener el aporte que considera el autor: </w:t>
      </w:r>
      <w:r>
        <w:t>El proceso para obtener el aporte consiste en procesar textos de CV y oferta desde ambas perspectivas. A partir de ese procedimiento, el artículo genera evidencia técnica o conceptual aplicable al diseño del sistema propuesto.</w:t>
      </w:r>
    </w:p>
    <w:p>
      <w:r>
        <w:rPr>
          <w:b/>
        </w:rPr>
        <w:t xml:space="preserve">5. Proceso para resolver el problema considerado por el autor: </w:t>
      </w:r>
      <w:r>
        <w:t>El proceso para resolver el problema considerado por el autor consiste en calcula similitud y pertinencia en ambos sentidos. En relación con la tesis, este proceso puede traducirse en módulos de captura de perfil, procesamiento de vacantes, filtrado y ranking de recomendaciones.</w:t>
      </w:r>
    </w:p>
    <w:p>
      <w:r>
        <w:rPr>
          <w:b/>
        </w:rPr>
        <w:t xml:space="preserve">6. Métricas que el autor usa y el resultado que obtiene: </w:t>
      </w:r>
      <w:r>
        <w:t>Las métricas que el autor usa y los resultados obtenidos se resumen así: usa métricas de clasificación/ranking; resultados por verificar. En los casos marcados como por verificar, se recomienda completar valores exactos desde el PDF original antes de entregar la versión final al jurado.</w:t>
      </w:r>
    </w:p>
    <w:p>
      <w:r>
        <w:rPr>
          <w:b/>
        </w:rPr>
        <w:t xml:space="preserve">7. Observaciones y/o críticas suyas al artículo: </w:t>
      </w:r>
      <w:r>
        <w:t>Aporta a la recomendación recíproca, aunque para la tesis puede quedar como extensión futura.</w:t>
      </w:r>
    </w:p>
    <w:p>
      <w:pPr>
        <w:pStyle w:val="Heading2"/>
      </w:pPr>
      <w:r>
        <w:t>Artículo 16. Bevara et al.</w:t>
      </w:r>
    </w:p>
    <w:tbl>
      <w:tblPr>
        <w:tblStyle w:val="TableGrid"/>
        <w:tblW w:type="auto" w:w="0"/>
        <w:tblLook w:firstColumn="1" w:firstRow="1" w:lastColumn="0" w:lastRow="0" w:noHBand="0" w:noVBand="1" w:val="04A0"/>
      </w:tblPr>
      <w:tblGrid>
        <w:gridCol w:w="4968"/>
        <w:gridCol w:w="4968"/>
      </w:tblGrid>
      <w:tr>
        <w:tc>
          <w:tcPr>
            <w:tcW w:type="dxa" w:w="4968"/>
            <w:vAlign w:val="center"/>
            <w:shd w:fill="EDEDED"/>
          </w:tcPr>
          <w:p>
            <w:r/>
            <w:r>
              <w:rPr>
                <w:rFonts w:ascii="Arial" w:hAnsi="Arial"/>
                <w:b/>
                <w:sz w:val="18"/>
              </w:rPr>
              <w:t>AUTOR</w:t>
            </w:r>
          </w:p>
        </w:tc>
        <w:tc>
          <w:tcPr>
            <w:tcW w:type="dxa" w:w="4968"/>
            <w:vAlign w:val="center"/>
          </w:tcPr>
          <w:p>
            <w:r/>
            <w:r>
              <w:rPr>
                <w:rFonts w:ascii="Arial" w:hAnsi="Arial"/>
                <w:b w:val="0"/>
                <w:sz w:val="18"/>
              </w:rPr>
              <w:t>Bevara et al.</w:t>
            </w:r>
          </w:p>
        </w:tc>
      </w:tr>
      <w:tr>
        <w:tc>
          <w:tcPr>
            <w:tcW w:type="dxa" w:w="4968"/>
            <w:vAlign w:val="center"/>
            <w:shd w:fill="EDEDED"/>
          </w:tcPr>
          <w:p>
            <w:r/>
            <w:r>
              <w:rPr>
                <w:rFonts w:ascii="Arial" w:hAnsi="Arial"/>
                <w:b/>
                <w:sz w:val="18"/>
              </w:rPr>
              <w:t>TITLE OF PAPER</w:t>
            </w:r>
          </w:p>
        </w:tc>
        <w:tc>
          <w:tcPr>
            <w:tcW w:type="dxa" w:w="4968"/>
            <w:vAlign w:val="center"/>
          </w:tcPr>
          <w:p>
            <w:r/>
            <w:r>
              <w:rPr>
                <w:rFonts w:ascii="Arial" w:hAnsi="Arial"/>
                <w:b w:val="0"/>
                <w:sz w:val="18"/>
              </w:rPr>
              <w:t>“Resume2Vec”</w:t>
            </w:r>
          </w:p>
        </w:tc>
      </w:tr>
      <w:tr>
        <w:tc>
          <w:tcPr>
            <w:tcW w:type="dxa" w:w="4968"/>
            <w:vAlign w:val="center"/>
            <w:shd w:fill="EDEDED"/>
          </w:tcPr>
          <w:p>
            <w:r/>
            <w:r>
              <w:rPr>
                <w:rFonts w:ascii="Arial" w:hAnsi="Arial"/>
                <w:b/>
                <w:sz w:val="18"/>
              </w:rPr>
              <w:t>JOURNAL / REVISTA</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VOLUME(ISSUE)</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PAG-PAG</w:t>
            </w:r>
          </w:p>
        </w:tc>
        <w:tc>
          <w:tcPr>
            <w:tcW w:type="dxa" w:w="4968"/>
            <w:vAlign w:val="center"/>
          </w:tcPr>
          <w:p>
            <w:r/>
            <w:r>
              <w:rPr>
                <w:rFonts w:ascii="Arial" w:hAnsi="Arial"/>
                <w:b w:val="0"/>
                <w:sz w:val="18"/>
              </w:rPr>
              <w:t>Por verificar</w:t>
            </w:r>
          </w:p>
        </w:tc>
      </w:tr>
    </w:tbl>
    <w:p>
      <w:r>
        <w:rPr>
          <w:b/>
        </w:rPr>
        <w:t xml:space="preserve">1. Estado del arte que hace el autor: </w:t>
      </w:r>
      <w:r>
        <w:t>El artículo se ubica en la categoría de Embeddings / Transformers. El estado del arte que presenta el autor permite comprender cómo se ha abordado la recomendación laboral desde enfoques web, semánticos, basados en habilidades, redes neuronales, grafos, recomendación recíproca o evaluación de sistemas. En conjunto, el trabajo evidencia que la recomendación de oportunidades laborales y prácticas requiere integrar datos del perfil del usuario, requisitos de vacantes, preferencias y mecanismos de evaluación de pertinencia.</w:t>
      </w:r>
    </w:p>
    <w:p>
      <w:r>
        <w:rPr>
          <w:b/>
        </w:rPr>
        <w:t xml:space="preserve">2. Motivación del autor (críticas a otros trabajos): </w:t>
      </w:r>
      <w:r>
        <w:t>La motivación del autor se centra en las representaciones tradicionales de CV pierden información semántica. Además, cuestiona que muchos trabajos previos no resuelven completamente la personalización, la representación semántica del perfil o la evaluación de pertinencia en escenarios reales.</w:t>
      </w:r>
    </w:p>
    <w:p>
      <w:r>
        <w:rPr>
          <w:b/>
        </w:rPr>
        <w:t xml:space="preserve">3. Descripción del aporte del autor: </w:t>
      </w:r>
      <w:r>
        <w:t>El aporte del autor usa BERT, RoBERTa o DistilBERT para representar currículos y vacantes. Para esta tesis, el estudio ayuda a sustentar la construcción de un sistema inteligente de recomendación de oportunidades laborales y prácticas basado en perfiles académicos y profesionales.</w:t>
      </w:r>
    </w:p>
    <w:p>
      <w:r>
        <w:rPr>
          <w:b/>
        </w:rPr>
        <w:t xml:space="preserve">4. Proceso para obtener el aporte que considera el autor: </w:t>
      </w:r>
      <w:r>
        <w:t>El proceso para obtener el aporte consiste en convertir documentos laborales en vectores densos. A partir de ese procedimiento, el artículo genera evidencia técnica o conceptual aplicable al diseño del sistema propuesto.</w:t>
      </w:r>
    </w:p>
    <w:p>
      <w:r>
        <w:rPr>
          <w:b/>
        </w:rPr>
        <w:t xml:space="preserve">5. Proceso para resolver el problema considerado por el autor: </w:t>
      </w:r>
      <w:r>
        <w:t>El proceso para resolver el problema considerado por el autor consiste en comparar embeddings para medir compatibilidad. En relación con la tesis, este proceso puede traducirse en módulos de captura de perfil, procesamiento de vacantes, filtrado y ranking de recomendaciones.</w:t>
      </w:r>
    </w:p>
    <w:p>
      <w:r>
        <w:rPr>
          <w:b/>
        </w:rPr>
        <w:t xml:space="preserve">6. Métricas que el autor usa y el resultado que obtiene: </w:t>
      </w:r>
      <w:r>
        <w:t>Las métricas que el autor usa y los resultados obtenidos se resumen así: usa métricas de similitud y recomendación; resultados por verificar. En los casos marcados como por verificar, se recomienda completar valores exactos desde el PDF original antes de entregar la versión final al jurado.</w:t>
      </w:r>
    </w:p>
    <w:p>
      <w:r>
        <w:rPr>
          <w:b/>
        </w:rPr>
        <w:t xml:space="preserve">7. Observaciones y/o críticas suyas al artículo: </w:t>
      </w:r>
      <w:r>
        <w:t>Muy útil para sustentar recomendación basada en perfil y ranking semántico.</w:t>
      </w:r>
    </w:p>
    <w:p>
      <w:pPr>
        <w:pStyle w:val="Heading2"/>
      </w:pPr>
      <w:r>
        <w:t>Artículo 17. Çallı y Orman</w:t>
      </w:r>
    </w:p>
    <w:tbl>
      <w:tblPr>
        <w:tblStyle w:val="TableGrid"/>
        <w:tblW w:type="auto" w:w="0"/>
        <w:tblLook w:firstColumn="1" w:firstRow="1" w:lastColumn="0" w:lastRow="0" w:noHBand="0" w:noVBand="1" w:val="04A0"/>
      </w:tblPr>
      <w:tblGrid>
        <w:gridCol w:w="4968"/>
        <w:gridCol w:w="4968"/>
      </w:tblGrid>
      <w:tr>
        <w:tc>
          <w:tcPr>
            <w:tcW w:type="dxa" w:w="4968"/>
            <w:vAlign w:val="center"/>
            <w:shd w:fill="EDEDED"/>
          </w:tcPr>
          <w:p>
            <w:r/>
            <w:r>
              <w:rPr>
                <w:rFonts w:ascii="Arial" w:hAnsi="Arial"/>
                <w:b/>
                <w:sz w:val="18"/>
              </w:rPr>
              <w:t>AUTOR</w:t>
            </w:r>
          </w:p>
        </w:tc>
        <w:tc>
          <w:tcPr>
            <w:tcW w:type="dxa" w:w="4968"/>
            <w:vAlign w:val="center"/>
          </w:tcPr>
          <w:p>
            <w:r/>
            <w:r>
              <w:rPr>
                <w:rFonts w:ascii="Arial" w:hAnsi="Arial"/>
                <w:b w:val="0"/>
                <w:sz w:val="18"/>
              </w:rPr>
              <w:t>Çallı y Orman</w:t>
            </w:r>
          </w:p>
        </w:tc>
      </w:tr>
      <w:tr>
        <w:tc>
          <w:tcPr>
            <w:tcW w:type="dxa" w:w="4968"/>
            <w:vAlign w:val="center"/>
            <w:shd w:fill="EDEDED"/>
          </w:tcPr>
          <w:p>
            <w:r/>
            <w:r>
              <w:rPr>
                <w:rFonts w:ascii="Arial" w:hAnsi="Arial"/>
                <w:b/>
                <w:sz w:val="18"/>
              </w:rPr>
              <w:t>TITLE OF PAPER</w:t>
            </w:r>
          </w:p>
        </w:tc>
        <w:tc>
          <w:tcPr>
            <w:tcW w:type="dxa" w:w="4968"/>
            <w:vAlign w:val="center"/>
          </w:tcPr>
          <w:p>
            <w:r/>
            <w:r>
              <w:rPr>
                <w:rFonts w:ascii="Arial" w:hAnsi="Arial"/>
                <w:b w:val="0"/>
                <w:sz w:val="18"/>
              </w:rPr>
              <w:t>“Job Seeker Recommendation for Employers”</w:t>
            </w:r>
          </w:p>
        </w:tc>
      </w:tr>
      <w:tr>
        <w:tc>
          <w:tcPr>
            <w:tcW w:type="dxa" w:w="4968"/>
            <w:vAlign w:val="center"/>
            <w:shd w:fill="EDEDED"/>
          </w:tcPr>
          <w:p>
            <w:r/>
            <w:r>
              <w:rPr>
                <w:rFonts w:ascii="Arial" w:hAnsi="Arial"/>
                <w:b/>
                <w:sz w:val="18"/>
              </w:rPr>
              <w:t>JOURNAL / REVISTA</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VOLUME(ISSUE)</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PAG-PAG</w:t>
            </w:r>
          </w:p>
        </w:tc>
        <w:tc>
          <w:tcPr>
            <w:tcW w:type="dxa" w:w="4968"/>
            <w:vAlign w:val="center"/>
          </w:tcPr>
          <w:p>
            <w:r/>
            <w:r>
              <w:rPr>
                <w:rFonts w:ascii="Arial" w:hAnsi="Arial"/>
                <w:b w:val="0"/>
                <w:sz w:val="18"/>
              </w:rPr>
              <w:t>Por verificar</w:t>
            </w:r>
          </w:p>
        </w:tc>
      </w:tr>
    </w:tbl>
    <w:p>
      <w:r>
        <w:rPr>
          <w:b/>
        </w:rPr>
        <w:t xml:space="preserve">1. Estado del arte que hace el autor: </w:t>
      </w:r>
      <w:r>
        <w:t>El artículo se ubica en la categoría de Grafos / Recomendación para empleadores. El estado del arte que presenta el autor permite comprender cómo se ha abordado la recomendación laboral desde enfoques web, semánticos, basados en habilidades, redes neuronales, grafos, recomendación recíproca o evaluación de sistemas. En conjunto, el trabajo evidencia que la recomendación de oportunidades laborales y prácticas requiere integrar datos del perfil del usuario, requisitos de vacantes, preferencias y mecanismos de evaluación de pertinencia.</w:t>
      </w:r>
    </w:p>
    <w:p>
      <w:r>
        <w:rPr>
          <w:b/>
        </w:rPr>
        <w:t xml:space="preserve">2. Motivación del autor (críticas a otros trabajos): </w:t>
      </w:r>
      <w:r>
        <w:t>La motivación del autor se centra en los empleadores también necesitan descubrir candidatos adecuados. Además, cuestiona que muchos trabajos previos no resuelven completamente la personalización, la representación semántica del perfil o la evaluación de pertinencia en escenarios reales.</w:t>
      </w:r>
    </w:p>
    <w:p>
      <w:r>
        <w:rPr>
          <w:b/>
        </w:rPr>
        <w:t xml:space="preserve">3. Descripción del aporte del autor: </w:t>
      </w:r>
      <w:r>
        <w:t>El aporte del autor usa node embeddings para predecir relaciones entre candidatos y empleadores. Para esta tesis, el estudio ayuda a sustentar la construcción de un sistema inteligente de recomendación de oportunidades laborales y prácticas basado en perfiles académicos y profesionales.</w:t>
      </w:r>
    </w:p>
    <w:p>
      <w:r>
        <w:rPr>
          <w:b/>
        </w:rPr>
        <w:t xml:space="preserve">4. Proceso para obtener el aporte que considera el autor: </w:t>
      </w:r>
      <w:r>
        <w:t>El proceso para obtener el aporte consiste en modelar entidades como nodos y relaciones como enlaces. A partir de ese procedimiento, el artículo genera evidencia técnica o conceptual aplicable al diseño del sistema propuesto.</w:t>
      </w:r>
    </w:p>
    <w:p>
      <w:r>
        <w:rPr>
          <w:b/>
        </w:rPr>
        <w:t xml:space="preserve">5. Proceso para resolver el problema considerado por el autor: </w:t>
      </w:r>
      <w:r>
        <w:t>El proceso para resolver el problema considerado por el autor consiste en predice vínculos candidato-empleador. En relación con la tesis, este proceso puede traducirse en módulos de captura de perfil, procesamiento de vacantes, filtrado y ranking de recomendaciones.</w:t>
      </w:r>
    </w:p>
    <w:p>
      <w:r>
        <w:rPr>
          <w:b/>
        </w:rPr>
        <w:t xml:space="preserve">6. Métricas que el autor usa y el resultado que obtiene: </w:t>
      </w:r>
      <w:r>
        <w:t>Las métricas que el autor usa y los resultados obtenidos se resumen así: usa métricas de predicción de enlaces o ranking; resultados por verificar. En los casos marcados como por verificar, se recomienda completar valores exactos desde el PDF original antes de entregar la versión final al jurado.</w:t>
      </w:r>
    </w:p>
    <w:p>
      <w:r>
        <w:rPr>
          <w:b/>
        </w:rPr>
        <w:t xml:space="preserve">7. Observaciones y/o críticas suyas al artículo: </w:t>
      </w:r>
      <w:r>
        <w:t>Aporta visión recíproca, aunque el alcance actual se centra en el estudiante.</w:t>
      </w:r>
    </w:p>
    <w:p>
      <w:pPr>
        <w:pStyle w:val="Heading2"/>
      </w:pPr>
      <w:r>
        <w:t>Artículo 18. Díaz et al.</w:t>
      </w:r>
    </w:p>
    <w:tbl>
      <w:tblPr>
        <w:tblStyle w:val="TableGrid"/>
        <w:tblW w:type="auto" w:w="0"/>
        <w:tblLook w:firstColumn="1" w:firstRow="1" w:lastColumn="0" w:lastRow="0" w:noHBand="0" w:noVBand="1" w:val="04A0"/>
      </w:tblPr>
      <w:tblGrid>
        <w:gridCol w:w="4968"/>
        <w:gridCol w:w="4968"/>
      </w:tblGrid>
      <w:tr>
        <w:tc>
          <w:tcPr>
            <w:tcW w:type="dxa" w:w="4968"/>
            <w:vAlign w:val="center"/>
            <w:shd w:fill="EDEDED"/>
          </w:tcPr>
          <w:p>
            <w:r/>
            <w:r>
              <w:rPr>
                <w:rFonts w:ascii="Arial" w:hAnsi="Arial"/>
                <w:b/>
                <w:sz w:val="18"/>
              </w:rPr>
              <w:t>AUTOR</w:t>
            </w:r>
          </w:p>
        </w:tc>
        <w:tc>
          <w:tcPr>
            <w:tcW w:type="dxa" w:w="4968"/>
            <w:vAlign w:val="center"/>
          </w:tcPr>
          <w:p>
            <w:r/>
            <w:r>
              <w:rPr>
                <w:rFonts w:ascii="Arial" w:hAnsi="Arial"/>
                <w:b w:val="0"/>
                <w:sz w:val="18"/>
              </w:rPr>
              <w:t>Díaz et al.</w:t>
            </w:r>
          </w:p>
        </w:tc>
      </w:tr>
      <w:tr>
        <w:tc>
          <w:tcPr>
            <w:tcW w:type="dxa" w:w="4968"/>
            <w:vAlign w:val="center"/>
            <w:shd w:fill="EDEDED"/>
          </w:tcPr>
          <w:p>
            <w:r/>
            <w:r>
              <w:rPr>
                <w:rFonts w:ascii="Arial" w:hAnsi="Arial"/>
                <w:b/>
                <w:sz w:val="18"/>
              </w:rPr>
              <w:t>TITLE OF PAPER</w:t>
            </w:r>
          </w:p>
        </w:tc>
        <w:tc>
          <w:tcPr>
            <w:tcW w:type="dxa" w:w="4968"/>
            <w:vAlign w:val="center"/>
          </w:tcPr>
          <w:p>
            <w:r/>
            <w:r>
              <w:rPr>
                <w:rFonts w:ascii="Arial" w:hAnsi="Arial"/>
                <w:b w:val="0"/>
                <w:sz w:val="18"/>
              </w:rPr>
              <w:t>“Sistema web para gestión de prácticas en universidad peruana”</w:t>
            </w:r>
          </w:p>
        </w:tc>
      </w:tr>
      <w:tr>
        <w:tc>
          <w:tcPr>
            <w:tcW w:type="dxa" w:w="4968"/>
            <w:vAlign w:val="center"/>
            <w:shd w:fill="EDEDED"/>
          </w:tcPr>
          <w:p>
            <w:r/>
            <w:r>
              <w:rPr>
                <w:rFonts w:ascii="Arial" w:hAnsi="Arial"/>
                <w:b/>
                <w:sz w:val="18"/>
              </w:rPr>
              <w:t>JOURNAL / REVISTA</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VOLUME(ISSUE)</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PAG-PAG</w:t>
            </w:r>
          </w:p>
        </w:tc>
        <w:tc>
          <w:tcPr>
            <w:tcW w:type="dxa" w:w="4968"/>
            <w:vAlign w:val="center"/>
          </w:tcPr>
          <w:p>
            <w:r/>
            <w:r>
              <w:rPr>
                <w:rFonts w:ascii="Arial" w:hAnsi="Arial"/>
                <w:b w:val="0"/>
                <w:sz w:val="18"/>
              </w:rPr>
              <w:t>Por verificar</w:t>
            </w:r>
          </w:p>
        </w:tc>
      </w:tr>
    </w:tbl>
    <w:p>
      <w:r>
        <w:rPr>
          <w:b/>
        </w:rPr>
        <w:t xml:space="preserve">1. Estado del arte que hace el autor: </w:t>
      </w:r>
      <w:r>
        <w:t>El artículo se ubica en la categoría de Sistema web universitario / Perú. El estado del arte que presenta el autor permite comprender cómo se ha abordado la recomendación laboral desde enfoques web, semánticos, basados en habilidades, redes neuronales, grafos, recomendación recíproca o evaluación de sistemas. En conjunto, el trabajo evidencia que la recomendación de oportunidades laborales y prácticas requiere integrar datos del perfil del usuario, requisitos de vacantes, preferencias y mecanismos de evaluación de pertinencia.</w:t>
      </w:r>
    </w:p>
    <w:p>
      <w:r>
        <w:rPr>
          <w:b/>
        </w:rPr>
        <w:t xml:space="preserve">2. Motivación del autor (críticas a otros trabajos): </w:t>
      </w:r>
      <w:r>
        <w:t>La motivación del autor se centra en los procesos universitarios de prácticas pueden ser lentos y poco satisfactorios. Además, cuestiona que muchos trabajos previos no resuelven completamente la personalización, la representación semántica del perfil o la evaluación de pertinencia en escenarios reales.</w:t>
      </w:r>
    </w:p>
    <w:p>
      <w:r>
        <w:rPr>
          <w:b/>
        </w:rPr>
        <w:t xml:space="preserve">3. Descripción del aporte del autor: </w:t>
      </w:r>
      <w:r>
        <w:t>El aporte del autor implementa un sistema web y evalúa impacto en tiempo y satisfacción. Para esta tesis, el estudio ayuda a sustentar la construcción de un sistema inteligente de recomendación de oportunidades laborales y prácticas basado en perfiles académicos y profesionales.</w:t>
      </w:r>
    </w:p>
    <w:p>
      <w:r>
        <w:rPr>
          <w:b/>
        </w:rPr>
        <w:t xml:space="preserve">4. Proceso para obtener el aporte que considera el autor: </w:t>
      </w:r>
      <w:r>
        <w:t>El proceso para obtener el aporte consiste en desarrollar sistema y comparar mediciones antes/después. A partir de ese procedimiento, el artículo genera evidencia técnica o conceptual aplicable al diseño del sistema propuesto.</w:t>
      </w:r>
    </w:p>
    <w:p>
      <w:r>
        <w:rPr>
          <w:b/>
        </w:rPr>
        <w:t xml:space="preserve">5. Proceso para resolver el problema considerado por el autor: </w:t>
      </w:r>
      <w:r>
        <w:t>El proceso para resolver el problema considerado por el autor consiste en automatiza gestión o búsqueda de prácticas. En relación con la tesis, este proceso puede traducirse en módulos de captura de perfil, procesamiento de vacantes, filtrado y ranking de recomendaciones.</w:t>
      </w:r>
    </w:p>
    <w:p>
      <w:r>
        <w:rPr>
          <w:b/>
        </w:rPr>
        <w:t xml:space="preserve">6. Métricas que el autor usa y el resultado que obtiene: </w:t>
      </w:r>
      <w:r>
        <w:t>Las métricas que el autor usa y los resultados obtenidos se resumen así: reporta reducción del tiempo de búsqueda y mejora de satisfacción; según la fuente proporcionada, -83.02% tiempo y +45.51% satisfacción. En los casos marcados como por verificar, se recomienda completar valores exactos desde el PDF original antes de entregar la versión final al jurado.</w:t>
      </w:r>
    </w:p>
    <w:p>
      <w:r>
        <w:rPr>
          <w:b/>
        </w:rPr>
        <w:t xml:space="preserve">7. Observaciones y/o críticas suyas al artículo: </w:t>
      </w:r>
      <w:r>
        <w:t>Es antecedente peruano directo y fortalece la viabilidad metodológica pretest-postest.</w:t>
      </w:r>
    </w:p>
    <w:p>
      <w:pPr>
        <w:pStyle w:val="Heading2"/>
      </w:pPr>
      <w:r>
        <w:t>Artículo 19. Guan et al.</w:t>
      </w:r>
    </w:p>
    <w:tbl>
      <w:tblPr>
        <w:tblStyle w:val="TableGrid"/>
        <w:tblW w:type="auto" w:w="0"/>
        <w:tblLook w:firstColumn="1" w:firstRow="1" w:lastColumn="0" w:lastRow="0" w:noHBand="0" w:noVBand="1" w:val="04A0"/>
      </w:tblPr>
      <w:tblGrid>
        <w:gridCol w:w="4968"/>
        <w:gridCol w:w="4968"/>
      </w:tblGrid>
      <w:tr>
        <w:tc>
          <w:tcPr>
            <w:tcW w:type="dxa" w:w="4968"/>
            <w:vAlign w:val="center"/>
            <w:shd w:fill="EDEDED"/>
          </w:tcPr>
          <w:p>
            <w:r/>
            <w:r>
              <w:rPr>
                <w:rFonts w:ascii="Arial" w:hAnsi="Arial"/>
                <w:b/>
                <w:sz w:val="18"/>
              </w:rPr>
              <w:t>AUTOR</w:t>
            </w:r>
          </w:p>
        </w:tc>
        <w:tc>
          <w:tcPr>
            <w:tcW w:type="dxa" w:w="4968"/>
            <w:vAlign w:val="center"/>
          </w:tcPr>
          <w:p>
            <w:r/>
            <w:r>
              <w:rPr>
                <w:rFonts w:ascii="Arial" w:hAnsi="Arial"/>
                <w:b w:val="0"/>
                <w:sz w:val="18"/>
              </w:rPr>
              <w:t>Guan et al.</w:t>
            </w:r>
          </w:p>
        </w:tc>
      </w:tr>
      <w:tr>
        <w:tc>
          <w:tcPr>
            <w:tcW w:type="dxa" w:w="4968"/>
            <w:vAlign w:val="center"/>
            <w:shd w:fill="EDEDED"/>
          </w:tcPr>
          <w:p>
            <w:r/>
            <w:r>
              <w:rPr>
                <w:rFonts w:ascii="Arial" w:hAnsi="Arial"/>
                <w:b/>
                <w:sz w:val="18"/>
              </w:rPr>
              <w:t>TITLE OF PAPER</w:t>
            </w:r>
          </w:p>
        </w:tc>
        <w:tc>
          <w:tcPr>
            <w:tcW w:type="dxa" w:w="4968"/>
            <w:vAlign w:val="center"/>
          </w:tcPr>
          <w:p>
            <w:r/>
            <w:r>
              <w:rPr>
                <w:rFonts w:ascii="Arial" w:hAnsi="Arial"/>
                <w:b w:val="0"/>
                <w:sz w:val="18"/>
              </w:rPr>
              <w:t>“JobFormer: Skill-Aware Job Recommendation with Semantic-Enhanced Transformer”</w:t>
            </w:r>
          </w:p>
        </w:tc>
      </w:tr>
      <w:tr>
        <w:tc>
          <w:tcPr>
            <w:tcW w:type="dxa" w:w="4968"/>
            <w:vAlign w:val="center"/>
            <w:shd w:fill="EDEDED"/>
          </w:tcPr>
          <w:p>
            <w:r/>
            <w:r>
              <w:rPr>
                <w:rFonts w:ascii="Arial" w:hAnsi="Arial"/>
                <w:b/>
                <w:sz w:val="18"/>
              </w:rPr>
              <w:t>JOURNAL / REVISTA</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VOLUME(ISSUE)</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PAG-PAG</w:t>
            </w:r>
          </w:p>
        </w:tc>
        <w:tc>
          <w:tcPr>
            <w:tcW w:type="dxa" w:w="4968"/>
            <w:vAlign w:val="center"/>
          </w:tcPr>
          <w:p>
            <w:r/>
            <w:r>
              <w:rPr>
                <w:rFonts w:ascii="Arial" w:hAnsi="Arial"/>
                <w:b w:val="0"/>
                <w:sz w:val="18"/>
              </w:rPr>
              <w:t>Por verificar</w:t>
            </w:r>
          </w:p>
        </w:tc>
      </w:tr>
    </w:tbl>
    <w:p>
      <w:r>
        <w:rPr>
          <w:b/>
        </w:rPr>
        <w:t xml:space="preserve">1. Estado del arte que hace el autor: </w:t>
      </w:r>
      <w:r>
        <w:t>El artículo se ubica en la categoría de Transformer / Skill-aware. El estado del arte que presenta el autor permite comprender cómo se ha abordado la recomendación laboral desde enfoques web, semánticos, basados en habilidades, redes neuronales, grafos, recomendación recíproca o evaluación de sistemas. En conjunto, el trabajo evidencia que la recomendación de oportunidades laborales y prácticas requiere integrar datos del perfil del usuario, requisitos de vacantes, preferencias y mecanismos de evaluación de pertinencia.</w:t>
      </w:r>
    </w:p>
    <w:p>
      <w:r>
        <w:rPr>
          <w:b/>
        </w:rPr>
        <w:t xml:space="preserve">2. Motivación del autor (críticas a otros trabajos): </w:t>
      </w:r>
      <w:r>
        <w:t>La motivación del autor se centra en las recomendaciones mejoran cuando las habilidades se incorporan explícitamente. Además, cuestiona que muchos trabajos previos no resuelven completamente la personalización, la representación semántica del perfil o la evaluación de pertinencia en escenarios reales.</w:t>
      </w:r>
    </w:p>
    <w:p>
      <w:r>
        <w:rPr>
          <w:b/>
        </w:rPr>
        <w:t xml:space="preserve">3. Descripción del aporte del autor: </w:t>
      </w:r>
      <w:r>
        <w:t>El aporte del autor propone un transformer enriquecido semánticamente y consciente de habilidades. Para esta tesis, el estudio ayuda a sustentar la construcción de un sistema inteligente de recomendación de oportunidades laborales y prácticas basado en perfiles académicos y profesionales.</w:t>
      </w:r>
    </w:p>
    <w:p>
      <w:r>
        <w:rPr>
          <w:b/>
        </w:rPr>
        <w:t xml:space="preserve">4. Proceso para obtener el aporte que considera el autor: </w:t>
      </w:r>
      <w:r>
        <w:t>El proceso para obtener el aporte consiste en extraer habilidades y codificarlas junto con texto laboral. A partir de ese procedimiento, el artículo genera evidencia técnica o conceptual aplicable al diseño del sistema propuesto.</w:t>
      </w:r>
    </w:p>
    <w:p>
      <w:r>
        <w:rPr>
          <w:b/>
        </w:rPr>
        <w:t xml:space="preserve">5. Proceso para resolver el problema considerado por el autor: </w:t>
      </w:r>
      <w:r>
        <w:t>El proceso para resolver el problema considerado por el autor consiste en realiza ranking de empleos usando semántica y skills. En relación con la tesis, este proceso puede traducirse en módulos de captura de perfil, procesamiento de vacantes, filtrado y ranking de recomendaciones.</w:t>
      </w:r>
    </w:p>
    <w:p>
      <w:r>
        <w:rPr>
          <w:b/>
        </w:rPr>
        <w:t xml:space="preserve">6. Métricas que el autor usa y el resultado que obtiene: </w:t>
      </w:r>
      <w:r>
        <w:t>Las métricas que el autor usa y los resultados obtenidos se resumen así: usa métricas como NDCG y HR; reporta mejoras frente a baselines, valores por verificar. En los casos marcados como por verificar, se recomienda completar valores exactos desde el PDF original antes de entregar la versión final al jurado.</w:t>
      </w:r>
    </w:p>
    <w:p>
      <w:r>
        <w:rPr>
          <w:b/>
        </w:rPr>
        <w:t xml:space="preserve">7. Observaciones y/o críticas suyas al artículo: </w:t>
      </w:r>
      <w:r>
        <w:t>Muy importante para sustentar el motor inteligente de recomendación.</w:t>
      </w:r>
    </w:p>
    <w:p>
      <w:pPr>
        <w:pStyle w:val="Heading2"/>
      </w:pPr>
      <w:r>
        <w:t>Artículo 20. Hendrawan et al.</w:t>
      </w:r>
    </w:p>
    <w:tbl>
      <w:tblPr>
        <w:tblStyle w:val="TableGrid"/>
        <w:tblW w:type="auto" w:w="0"/>
        <w:tblLook w:firstColumn="1" w:firstRow="1" w:lastColumn="0" w:lastRow="0" w:noHBand="0" w:noVBand="1" w:val="04A0"/>
      </w:tblPr>
      <w:tblGrid>
        <w:gridCol w:w="4968"/>
        <w:gridCol w:w="4968"/>
      </w:tblGrid>
      <w:tr>
        <w:tc>
          <w:tcPr>
            <w:tcW w:type="dxa" w:w="4968"/>
            <w:vAlign w:val="center"/>
            <w:shd w:fill="EDEDED"/>
          </w:tcPr>
          <w:p>
            <w:r/>
            <w:r>
              <w:rPr>
                <w:rFonts w:ascii="Arial" w:hAnsi="Arial"/>
                <w:b/>
                <w:sz w:val="18"/>
              </w:rPr>
              <w:t>AUTOR</w:t>
            </w:r>
          </w:p>
        </w:tc>
        <w:tc>
          <w:tcPr>
            <w:tcW w:type="dxa" w:w="4968"/>
            <w:vAlign w:val="center"/>
          </w:tcPr>
          <w:p>
            <w:r/>
            <w:r>
              <w:rPr>
                <w:rFonts w:ascii="Arial" w:hAnsi="Arial"/>
                <w:b w:val="0"/>
                <w:sz w:val="18"/>
              </w:rPr>
              <w:t>Hendrawan et al.</w:t>
            </w:r>
          </w:p>
        </w:tc>
      </w:tr>
      <w:tr>
        <w:tc>
          <w:tcPr>
            <w:tcW w:type="dxa" w:w="4968"/>
            <w:vAlign w:val="center"/>
            <w:shd w:fill="EDEDED"/>
          </w:tcPr>
          <w:p>
            <w:r/>
            <w:r>
              <w:rPr>
                <w:rFonts w:ascii="Arial" w:hAnsi="Arial"/>
                <w:b/>
                <w:sz w:val="18"/>
              </w:rPr>
              <w:t>TITLE OF PAPER</w:t>
            </w:r>
          </w:p>
        </w:tc>
        <w:tc>
          <w:tcPr>
            <w:tcW w:type="dxa" w:w="4968"/>
            <w:vAlign w:val="center"/>
          </w:tcPr>
          <w:p>
            <w:r/>
            <w:r>
              <w:rPr>
                <w:rFonts w:ascii="Arial" w:hAnsi="Arial"/>
                <w:b w:val="0"/>
                <w:sz w:val="18"/>
              </w:rPr>
              <w:t>“Development of Website-Based Information System to Facilitate Students in Finding Internship Opportunities”</w:t>
            </w:r>
          </w:p>
        </w:tc>
      </w:tr>
      <w:tr>
        <w:tc>
          <w:tcPr>
            <w:tcW w:type="dxa" w:w="4968"/>
            <w:vAlign w:val="center"/>
            <w:shd w:fill="EDEDED"/>
          </w:tcPr>
          <w:p>
            <w:r/>
            <w:r>
              <w:rPr>
                <w:rFonts w:ascii="Arial" w:hAnsi="Arial"/>
                <w:b/>
                <w:sz w:val="18"/>
              </w:rPr>
              <w:t>JOURNAL / REVISTA</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VOLUME(ISSUE)</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PAG-PAG</w:t>
            </w:r>
          </w:p>
        </w:tc>
        <w:tc>
          <w:tcPr>
            <w:tcW w:type="dxa" w:w="4968"/>
            <w:vAlign w:val="center"/>
          </w:tcPr>
          <w:p>
            <w:r/>
            <w:r>
              <w:rPr>
                <w:rFonts w:ascii="Arial" w:hAnsi="Arial"/>
                <w:b w:val="0"/>
                <w:sz w:val="18"/>
              </w:rPr>
              <w:t>Por verificar</w:t>
            </w:r>
          </w:p>
        </w:tc>
      </w:tr>
    </w:tbl>
    <w:p>
      <w:r>
        <w:rPr>
          <w:b/>
        </w:rPr>
        <w:t xml:space="preserve">1. Estado del arte que hace el autor: </w:t>
      </w:r>
      <w:r>
        <w:t>El artículo se ubica en la categoría de Sistema web / Prácticas. El estado del arte que presenta el autor permite comprender cómo se ha abordado la recomendación laboral desde enfoques web, semánticos, basados en habilidades, redes neuronales, grafos, recomendación recíproca o evaluación de sistemas. En conjunto, el trabajo evidencia que la recomendación de oportunidades laborales y prácticas requiere integrar datos del perfil del usuario, requisitos de vacantes, preferencias y mecanismos de evaluación de pertinencia.</w:t>
      </w:r>
    </w:p>
    <w:p>
      <w:r>
        <w:rPr>
          <w:b/>
        </w:rPr>
        <w:t xml:space="preserve">2. Motivación del autor (críticas a otros trabajos): </w:t>
      </w:r>
      <w:r>
        <w:t>La motivación del autor se centra en los estudiantes pierden tiempo buscando prácticas en fuentes dispersas. Además, cuestiona que muchos trabajos previos no resuelven completamente la personalización, la representación semántica del perfil o la evaluación de pertinencia en escenarios reales.</w:t>
      </w:r>
    </w:p>
    <w:p>
      <w:r>
        <w:rPr>
          <w:b/>
        </w:rPr>
        <w:t xml:space="preserve">3. Descripción del aporte del autor: </w:t>
      </w:r>
      <w:r>
        <w:t>El aporte del autor desarrolla un sistema web para facilitar búsqueda de prácticas. Para esta tesis, el estudio ayuda a sustentar la construcción de un sistema inteligente de recomendación de oportunidades laborales y prácticas basado en perfiles académicos y profesionales.</w:t>
      </w:r>
    </w:p>
    <w:p>
      <w:r>
        <w:rPr>
          <w:b/>
        </w:rPr>
        <w:t xml:space="preserve">4. Proceso para obtener el aporte que considera el autor: </w:t>
      </w:r>
      <w:r>
        <w:t>El proceso para obtener el aporte consiste en centralizar información y permitir búsqueda/filtrado. A partir de ese procedimiento, el artículo genera evidencia técnica o conceptual aplicable al diseño del sistema propuesto.</w:t>
      </w:r>
    </w:p>
    <w:p>
      <w:r>
        <w:rPr>
          <w:b/>
        </w:rPr>
        <w:t xml:space="preserve">5. Proceso para resolver el problema considerado por el autor: </w:t>
      </w:r>
      <w:r>
        <w:t>El proceso para resolver el problema considerado por el autor consiste en organiza oportunidades en una plataforma consultable. En relación con la tesis, este proceso puede traducirse en módulos de captura de perfil, procesamiento de vacantes, filtrado y ranking de recomendaciones.</w:t>
      </w:r>
    </w:p>
    <w:p>
      <w:r>
        <w:rPr>
          <w:b/>
        </w:rPr>
        <w:t xml:space="preserve">6. Métricas que el autor usa y el resultado que obtiene: </w:t>
      </w:r>
      <w:r>
        <w:t>Las métricas que el autor usa y los resultados obtenidos se resumen así: evalúa satisfacción o facilidad de uso; resultados exactos por verificar. En los casos marcados como por verificar, se recomienda completar valores exactos desde el PDF original antes de entregar la versión final al jurado.</w:t>
      </w:r>
    </w:p>
    <w:p>
      <w:r>
        <w:rPr>
          <w:b/>
        </w:rPr>
        <w:t xml:space="preserve">7. Observaciones y/o críticas suyas al artículo: </w:t>
      </w:r>
      <w:r>
        <w:t>Sustenta la dimensión de centralización de fuentes.</w:t>
      </w:r>
    </w:p>
    <w:p>
      <w:pPr>
        <w:pStyle w:val="Heading2"/>
      </w:pPr>
      <w:r>
        <w:t>Artículo 21. Hu et al.</w:t>
      </w:r>
    </w:p>
    <w:tbl>
      <w:tblPr>
        <w:tblStyle w:val="TableGrid"/>
        <w:tblW w:type="auto" w:w="0"/>
        <w:tblLook w:firstColumn="1" w:firstRow="1" w:lastColumn="0" w:lastRow="0" w:noHBand="0" w:noVBand="1" w:val="04A0"/>
      </w:tblPr>
      <w:tblGrid>
        <w:gridCol w:w="4968"/>
        <w:gridCol w:w="4968"/>
      </w:tblGrid>
      <w:tr>
        <w:tc>
          <w:tcPr>
            <w:tcW w:type="dxa" w:w="4968"/>
            <w:vAlign w:val="center"/>
            <w:shd w:fill="EDEDED"/>
          </w:tcPr>
          <w:p>
            <w:r/>
            <w:r>
              <w:rPr>
                <w:rFonts w:ascii="Arial" w:hAnsi="Arial"/>
                <w:b/>
                <w:sz w:val="18"/>
              </w:rPr>
              <w:t>AUTOR</w:t>
            </w:r>
          </w:p>
        </w:tc>
        <w:tc>
          <w:tcPr>
            <w:tcW w:type="dxa" w:w="4968"/>
            <w:vAlign w:val="center"/>
          </w:tcPr>
          <w:p>
            <w:r/>
            <w:r>
              <w:rPr>
                <w:rFonts w:ascii="Arial" w:hAnsi="Arial"/>
                <w:b w:val="0"/>
                <w:sz w:val="18"/>
              </w:rPr>
              <w:t>Hu et al.</w:t>
            </w:r>
          </w:p>
        </w:tc>
      </w:tr>
      <w:tr>
        <w:tc>
          <w:tcPr>
            <w:tcW w:type="dxa" w:w="4968"/>
            <w:vAlign w:val="center"/>
            <w:shd w:fill="EDEDED"/>
          </w:tcPr>
          <w:p>
            <w:r/>
            <w:r>
              <w:rPr>
                <w:rFonts w:ascii="Arial" w:hAnsi="Arial"/>
                <w:b/>
                <w:sz w:val="18"/>
              </w:rPr>
              <w:t>TITLE OF PAPER</w:t>
            </w:r>
          </w:p>
        </w:tc>
        <w:tc>
          <w:tcPr>
            <w:tcW w:type="dxa" w:w="4968"/>
            <w:vAlign w:val="center"/>
          </w:tcPr>
          <w:p>
            <w:r/>
            <w:r>
              <w:rPr>
                <w:rFonts w:ascii="Arial" w:hAnsi="Arial"/>
                <w:b w:val="0"/>
                <w:sz w:val="18"/>
              </w:rPr>
              <w:t>“BOSS: A Bilateral Occupational-Suitability-Aware Recommender System”</w:t>
            </w:r>
          </w:p>
        </w:tc>
      </w:tr>
      <w:tr>
        <w:tc>
          <w:tcPr>
            <w:tcW w:type="dxa" w:w="4968"/>
            <w:vAlign w:val="center"/>
            <w:shd w:fill="EDEDED"/>
          </w:tcPr>
          <w:p>
            <w:r/>
            <w:r>
              <w:rPr>
                <w:rFonts w:ascii="Arial" w:hAnsi="Arial"/>
                <w:b/>
                <w:sz w:val="18"/>
              </w:rPr>
              <w:t>JOURNAL / REVISTA</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VOLUME(ISSUE)</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PAG-PAG</w:t>
            </w:r>
          </w:p>
        </w:tc>
        <w:tc>
          <w:tcPr>
            <w:tcW w:type="dxa" w:w="4968"/>
            <w:vAlign w:val="center"/>
          </w:tcPr>
          <w:p>
            <w:r/>
            <w:r>
              <w:rPr>
                <w:rFonts w:ascii="Arial" w:hAnsi="Arial"/>
                <w:b w:val="0"/>
                <w:sz w:val="18"/>
              </w:rPr>
              <w:t>Por verificar</w:t>
            </w:r>
          </w:p>
        </w:tc>
      </w:tr>
    </w:tbl>
    <w:p>
      <w:r>
        <w:rPr>
          <w:b/>
        </w:rPr>
        <w:t xml:space="preserve">1. Estado del arte que hace el autor: </w:t>
      </w:r>
      <w:r>
        <w:t>El artículo se ubica en la categoría de Recomendación recíproca / BOSS. El estado del arte que presenta el autor permite comprender cómo se ha abordado la recomendación laboral desde enfoques web, semánticos, basados en habilidades, redes neuronales, grafos, recomendación recíproca o evaluación de sistemas. En conjunto, el trabajo evidencia que la recomendación de oportunidades laborales y prácticas requiere integrar datos del perfil del usuario, requisitos de vacantes, preferencias y mecanismos de evaluación de pertinencia.</w:t>
      </w:r>
    </w:p>
    <w:p>
      <w:r>
        <w:rPr>
          <w:b/>
        </w:rPr>
        <w:t xml:space="preserve">2. Motivación del autor (críticas a otros trabajos): </w:t>
      </w:r>
      <w:r>
        <w:t>La motivación del autor se centra en los sistemas unidireccionales ignoran la adecuación desde la organización. Además, cuestiona que muchos trabajos previos no resuelven completamente la personalización, la representación semántica del perfil o la evaluación de pertinencia en escenarios reales.</w:t>
      </w:r>
    </w:p>
    <w:p>
      <w:r>
        <w:rPr>
          <w:b/>
        </w:rPr>
        <w:t xml:space="preserve">3. Descripción del aporte del autor: </w:t>
      </w:r>
      <w:r>
        <w:t>El aporte del autor propone adecuación ocupacional bilateral. Para esta tesis, el estudio ayuda a sustentar la construcción de un sistema inteligente de recomendación de oportunidades laborales y prácticas basado en perfiles académicos y profesionales.</w:t>
      </w:r>
    </w:p>
    <w:p>
      <w:r>
        <w:rPr>
          <w:b/>
        </w:rPr>
        <w:t xml:space="preserve">4. Proceso para obtener el aporte que considera el autor: </w:t>
      </w:r>
      <w:r>
        <w:t>El proceso para obtener el aporte consiste en modela simultáneamente preferencias de candidato y organización. A partir de ese procedimiento, el artículo genera evidencia técnica o conceptual aplicable al diseño del sistema propuesto.</w:t>
      </w:r>
    </w:p>
    <w:p>
      <w:r>
        <w:rPr>
          <w:b/>
        </w:rPr>
        <w:t xml:space="preserve">5. Proceso para resolver el problema considerado por el autor: </w:t>
      </w:r>
      <w:r>
        <w:t>El proceso para resolver el problema considerado por el autor consiste en calcula suitability en ambos lados para mejorar ranking. En relación con la tesis, este proceso puede traducirse en módulos de captura de perfil, procesamiento de vacantes, filtrado y ranking de recomendaciones.</w:t>
      </w:r>
    </w:p>
    <w:p>
      <w:r>
        <w:rPr>
          <w:b/>
        </w:rPr>
        <w:t xml:space="preserve">6. Métricas que el autor usa y el resultado que obtiene: </w:t>
      </w:r>
      <w:r>
        <w:t>Las métricas que el autor usa y los resultados obtenidos se resumen así: usa métricas HR, NDCG u otras de ranking; resultados por verificar. En los casos marcados como por verificar, se recomienda completar valores exactos desde el PDF original antes de entregar la versión final al jurado.</w:t>
      </w:r>
    </w:p>
    <w:p>
      <w:r>
        <w:rPr>
          <w:b/>
        </w:rPr>
        <w:t xml:space="preserve">7. Observaciones y/o críticas suyas al artículo: </w:t>
      </w:r>
      <w:r>
        <w:t>Es valioso como tendencia avanzada, aunque puede usarse como justificación teórica más que implementación inmediata.</w:t>
      </w:r>
    </w:p>
    <w:p>
      <w:pPr>
        <w:pStyle w:val="Heading2"/>
      </w:pPr>
      <w:r>
        <w:t>Artículo 22. Huang et al.</w:t>
      </w:r>
    </w:p>
    <w:tbl>
      <w:tblPr>
        <w:tblStyle w:val="TableGrid"/>
        <w:tblW w:type="auto" w:w="0"/>
        <w:tblLook w:firstColumn="1" w:firstRow="1" w:lastColumn="0" w:lastRow="0" w:noHBand="0" w:noVBand="1" w:val="04A0"/>
      </w:tblPr>
      <w:tblGrid>
        <w:gridCol w:w="4968"/>
        <w:gridCol w:w="4968"/>
      </w:tblGrid>
      <w:tr>
        <w:tc>
          <w:tcPr>
            <w:tcW w:type="dxa" w:w="4968"/>
            <w:vAlign w:val="center"/>
            <w:shd w:fill="EDEDED"/>
          </w:tcPr>
          <w:p>
            <w:r/>
            <w:r>
              <w:rPr>
                <w:rFonts w:ascii="Arial" w:hAnsi="Arial"/>
                <w:b/>
                <w:sz w:val="18"/>
              </w:rPr>
              <w:t>AUTOR</w:t>
            </w:r>
          </w:p>
        </w:tc>
        <w:tc>
          <w:tcPr>
            <w:tcW w:type="dxa" w:w="4968"/>
            <w:vAlign w:val="center"/>
          </w:tcPr>
          <w:p>
            <w:r/>
            <w:r>
              <w:rPr>
                <w:rFonts w:ascii="Arial" w:hAnsi="Arial"/>
                <w:b w:val="0"/>
                <w:sz w:val="18"/>
              </w:rPr>
              <w:t>Huang et al.</w:t>
            </w:r>
          </w:p>
        </w:tc>
      </w:tr>
      <w:tr>
        <w:tc>
          <w:tcPr>
            <w:tcW w:type="dxa" w:w="4968"/>
            <w:vAlign w:val="center"/>
            <w:shd w:fill="EDEDED"/>
          </w:tcPr>
          <w:p>
            <w:r/>
            <w:r>
              <w:rPr>
                <w:rFonts w:ascii="Arial" w:hAnsi="Arial"/>
                <w:b/>
                <w:sz w:val="18"/>
              </w:rPr>
              <w:t>TITLE OF PAPER</w:t>
            </w:r>
          </w:p>
        </w:tc>
        <w:tc>
          <w:tcPr>
            <w:tcW w:type="dxa" w:w="4968"/>
            <w:vAlign w:val="center"/>
          </w:tcPr>
          <w:p>
            <w:r/>
            <w:r>
              <w:rPr>
                <w:rFonts w:ascii="Arial" w:hAnsi="Arial"/>
                <w:b w:val="0"/>
                <w:sz w:val="18"/>
              </w:rPr>
              <w:t>“Talent recommendation based on attentive deep neural network and implicit relationships of resumes”</w:t>
            </w:r>
          </w:p>
        </w:tc>
      </w:tr>
      <w:tr>
        <w:tc>
          <w:tcPr>
            <w:tcW w:type="dxa" w:w="4968"/>
            <w:vAlign w:val="center"/>
            <w:shd w:fill="EDEDED"/>
          </w:tcPr>
          <w:p>
            <w:r/>
            <w:r>
              <w:rPr>
                <w:rFonts w:ascii="Arial" w:hAnsi="Arial"/>
                <w:b/>
                <w:sz w:val="18"/>
              </w:rPr>
              <w:t>JOURNAL / REVISTA</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VOLUME(ISSUE)</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PAG-PAG</w:t>
            </w:r>
          </w:p>
        </w:tc>
        <w:tc>
          <w:tcPr>
            <w:tcW w:type="dxa" w:w="4968"/>
            <w:vAlign w:val="center"/>
          </w:tcPr>
          <w:p>
            <w:r/>
            <w:r>
              <w:rPr>
                <w:rFonts w:ascii="Arial" w:hAnsi="Arial"/>
                <w:b w:val="0"/>
                <w:sz w:val="18"/>
              </w:rPr>
              <w:t>Por verificar</w:t>
            </w:r>
          </w:p>
        </w:tc>
      </w:tr>
    </w:tbl>
    <w:p>
      <w:r>
        <w:rPr>
          <w:b/>
        </w:rPr>
        <w:t xml:space="preserve">1. Estado del arte que hace el autor: </w:t>
      </w:r>
      <w:r>
        <w:t>El artículo se ubica en la categoría de Deep Learning / Atención. El estado del arte que presenta el autor permite comprender cómo se ha abordado la recomendación laboral desde enfoques web, semánticos, basados en habilidades, redes neuronales, grafos, recomendación recíproca o evaluación de sistemas. En conjunto, el trabajo evidencia que la recomendación de oportunidades laborales y prácticas requiere integrar datos del perfil del usuario, requisitos de vacantes, preferencias y mecanismos de evaluación de pertinencia.</w:t>
      </w:r>
    </w:p>
    <w:p>
      <w:r>
        <w:rPr>
          <w:b/>
        </w:rPr>
        <w:t xml:space="preserve">2. Motivación del autor (críticas a otros trabajos): </w:t>
      </w:r>
      <w:r>
        <w:t>La motivación del autor se centra en los currículos contienen relaciones implícitas difíciles de capturar con reglas simples. Además, cuestiona que muchos trabajos previos no resuelven completamente la personalización, la representación semántica del perfil o la evaluación de pertinencia en escenarios reales.</w:t>
      </w:r>
    </w:p>
    <w:p>
      <w:r>
        <w:rPr>
          <w:b/>
        </w:rPr>
        <w:t xml:space="preserve">3. Descripción del aporte del autor: </w:t>
      </w:r>
      <w:r>
        <w:t>El aporte del autor usa una red profunda con atención para recomendación de talento. Para esta tesis, el estudio ayuda a sustentar la construcción de un sistema inteligente de recomendación de oportunidades laborales y prácticas basado en perfiles académicos y profesionales.</w:t>
      </w:r>
    </w:p>
    <w:p>
      <w:r>
        <w:rPr>
          <w:b/>
        </w:rPr>
        <w:t xml:space="preserve">4. Proceso para obtener el aporte que considera el autor: </w:t>
      </w:r>
      <w:r>
        <w:t>El proceso para obtener el aporte consiste en extraer patrones latentes del currículo. A partir de ese procedimiento, el artículo genera evidencia técnica o conceptual aplicable al diseño del sistema propuesto.</w:t>
      </w:r>
    </w:p>
    <w:p>
      <w:r>
        <w:rPr>
          <w:b/>
        </w:rPr>
        <w:t xml:space="preserve">5. Proceso para resolver el problema considerado por el autor: </w:t>
      </w:r>
      <w:r>
        <w:t>El proceso para resolver el problema considerado por el autor consiste en modela relaciones implícitas para recomendar talento. En relación con la tesis, este proceso puede traducirse en módulos de captura de perfil, procesamiento de vacantes, filtrado y ranking de recomendaciones.</w:t>
      </w:r>
    </w:p>
    <w:p>
      <w:r>
        <w:rPr>
          <w:b/>
        </w:rPr>
        <w:t xml:space="preserve">6. Métricas que el autor usa y el resultado que obtiene: </w:t>
      </w:r>
      <w:r>
        <w:t>Las métricas que el autor usa y los resultados obtenidos se resumen así: usa métricas como NDCG, MRR o precisión; resultados por verificar. En los casos marcados como por verificar, se recomienda completar valores exactos desde el PDF original antes de entregar la versión final al jurado.</w:t>
      </w:r>
    </w:p>
    <w:p>
      <w:r>
        <w:rPr>
          <w:b/>
        </w:rPr>
        <w:t xml:space="preserve">7. Observaciones y/o críticas suyas al artículo: </w:t>
      </w:r>
      <w:r>
        <w:t>Aporta a IA avanzada, pero requiere volumen de datos mayor que el esperado en la tesis.</w:t>
      </w:r>
    </w:p>
    <w:p>
      <w:pPr>
        <w:pStyle w:val="Heading2"/>
      </w:pPr>
      <w:r>
        <w:t>Artículo 23. Joshi et al.</w:t>
      </w:r>
    </w:p>
    <w:tbl>
      <w:tblPr>
        <w:tblStyle w:val="TableGrid"/>
        <w:tblW w:type="auto" w:w="0"/>
        <w:tblLook w:firstColumn="1" w:firstRow="1" w:lastColumn="0" w:lastRow="0" w:noHBand="0" w:noVBand="1" w:val="04A0"/>
      </w:tblPr>
      <w:tblGrid>
        <w:gridCol w:w="4968"/>
        <w:gridCol w:w="4968"/>
      </w:tblGrid>
      <w:tr>
        <w:tc>
          <w:tcPr>
            <w:tcW w:type="dxa" w:w="4968"/>
            <w:vAlign w:val="center"/>
            <w:shd w:fill="EDEDED"/>
          </w:tcPr>
          <w:p>
            <w:r/>
            <w:r>
              <w:rPr>
                <w:rFonts w:ascii="Arial" w:hAnsi="Arial"/>
                <w:b/>
                <w:sz w:val="18"/>
              </w:rPr>
              <w:t>AUTOR</w:t>
            </w:r>
          </w:p>
        </w:tc>
        <w:tc>
          <w:tcPr>
            <w:tcW w:type="dxa" w:w="4968"/>
            <w:vAlign w:val="center"/>
          </w:tcPr>
          <w:p>
            <w:r/>
            <w:r>
              <w:rPr>
                <w:rFonts w:ascii="Arial" w:hAnsi="Arial"/>
                <w:b w:val="0"/>
                <w:sz w:val="18"/>
              </w:rPr>
              <w:t>Joshi et al.</w:t>
            </w:r>
          </w:p>
        </w:tc>
      </w:tr>
      <w:tr>
        <w:tc>
          <w:tcPr>
            <w:tcW w:type="dxa" w:w="4968"/>
            <w:vAlign w:val="center"/>
            <w:shd w:fill="EDEDED"/>
          </w:tcPr>
          <w:p>
            <w:r/>
            <w:r>
              <w:rPr>
                <w:rFonts w:ascii="Arial" w:hAnsi="Arial"/>
                <w:b/>
                <w:sz w:val="18"/>
              </w:rPr>
              <w:t>TITLE OF PAPER</w:t>
            </w:r>
          </w:p>
        </w:tc>
        <w:tc>
          <w:tcPr>
            <w:tcW w:type="dxa" w:w="4968"/>
            <w:vAlign w:val="center"/>
          </w:tcPr>
          <w:p>
            <w:r/>
            <w:r>
              <w:rPr>
                <w:rFonts w:ascii="Arial" w:hAnsi="Arial"/>
                <w:b w:val="0"/>
                <w:sz w:val="18"/>
              </w:rPr>
              <w:t>“Interactive Job and Internship Platform”</w:t>
            </w:r>
          </w:p>
        </w:tc>
      </w:tr>
      <w:tr>
        <w:tc>
          <w:tcPr>
            <w:tcW w:type="dxa" w:w="4968"/>
            <w:vAlign w:val="center"/>
            <w:shd w:fill="EDEDED"/>
          </w:tcPr>
          <w:p>
            <w:r/>
            <w:r>
              <w:rPr>
                <w:rFonts w:ascii="Arial" w:hAnsi="Arial"/>
                <w:b/>
                <w:sz w:val="18"/>
              </w:rPr>
              <w:t>JOURNAL / REVISTA</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VOLUME(ISSUE)</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PAG-PAG</w:t>
            </w:r>
          </w:p>
        </w:tc>
        <w:tc>
          <w:tcPr>
            <w:tcW w:type="dxa" w:w="4968"/>
            <w:vAlign w:val="center"/>
          </w:tcPr>
          <w:p>
            <w:r/>
            <w:r>
              <w:rPr>
                <w:rFonts w:ascii="Arial" w:hAnsi="Arial"/>
                <w:b w:val="0"/>
                <w:sz w:val="18"/>
              </w:rPr>
              <w:t>Por verificar</w:t>
            </w:r>
          </w:p>
        </w:tc>
      </w:tr>
    </w:tbl>
    <w:p>
      <w:r>
        <w:rPr>
          <w:b/>
        </w:rPr>
        <w:t xml:space="preserve">1. Estado del arte que hace el autor: </w:t>
      </w:r>
      <w:r>
        <w:t>El artículo se ubica en la categoría de Plataforma integral / Web. El estado del arte que presenta el autor permite comprender cómo se ha abordado la recomendación laboral desde enfoques web, semánticos, basados en habilidades, redes neuronales, grafos, recomendación recíproca o evaluación de sistemas. En conjunto, el trabajo evidencia que la recomendación de oportunidades laborales y prácticas requiere integrar datos del perfil del usuario, requisitos de vacantes, preferencias y mecanismos de evaluación de pertinencia.</w:t>
      </w:r>
    </w:p>
    <w:p>
      <w:r>
        <w:rPr>
          <w:b/>
        </w:rPr>
        <w:t xml:space="preserve">2. Motivación del autor (críticas a otros trabajos): </w:t>
      </w:r>
      <w:r>
        <w:t>La motivación del autor se centra en se necesita una plataforma que conecte estudiantes, empresas y oportunidades. Además, cuestiona que muchos trabajos previos no resuelven completamente la personalización, la representación semántica del perfil o la evaluación de pertinencia en escenarios reales.</w:t>
      </w:r>
    </w:p>
    <w:p>
      <w:r>
        <w:rPr>
          <w:b/>
        </w:rPr>
        <w:t xml:space="preserve">3. Descripción del aporte del autor: </w:t>
      </w:r>
      <w:r>
        <w:t>El aporte del autor integra empleos, prácticas, estudiantes, empleadores y matching. Para esta tesis, el estudio ayuda a sustentar la construcción de un sistema inteligente de recomendación de oportunidades laborales y prácticas basado en perfiles académicos y profesionales.</w:t>
      </w:r>
    </w:p>
    <w:p>
      <w:r>
        <w:rPr>
          <w:b/>
        </w:rPr>
        <w:t xml:space="preserve">4. Proceso para obtener el aporte que considera el autor: </w:t>
      </w:r>
      <w:r>
        <w:t>El proceso para obtener el aporte consiste en desarrollar una solución web funcional con módulos de usuarios y vacantes. A partir de ese procedimiento, el artículo genera evidencia técnica o conceptual aplicable al diseño del sistema propuesto.</w:t>
      </w:r>
    </w:p>
    <w:p>
      <w:r>
        <w:rPr>
          <w:b/>
        </w:rPr>
        <w:t xml:space="preserve">5. Proceso para resolver el problema considerado por el autor: </w:t>
      </w:r>
      <w:r>
        <w:t>El proceso para resolver el problema considerado por el autor consiste en facilita publicación, búsqueda y coincidencia automática. En relación con la tesis, este proceso puede traducirse en módulos de captura de perfil, procesamiento de vacantes, filtrado y ranking de recomendaciones.</w:t>
      </w:r>
    </w:p>
    <w:p>
      <w:r>
        <w:rPr>
          <w:b/>
        </w:rPr>
        <w:t xml:space="preserve">6. Métricas que el autor usa y el resultado que obtiene: </w:t>
      </w:r>
      <w:r>
        <w:t>Las métricas que el autor usa y los resultados obtenidos se resumen así: evalúa funcionalidad y aceptación; métricas por verificar. En los casos marcados como por verificar, se recomienda completar valores exactos desde el PDF original antes de entregar la versión final al jurado.</w:t>
      </w:r>
    </w:p>
    <w:p>
      <w:r>
        <w:rPr>
          <w:b/>
        </w:rPr>
        <w:t xml:space="preserve">7. Observaciones y/o críticas suyas al artículo: </w:t>
      </w:r>
      <w:r>
        <w:t>Antecedente funcional directo para justificar arquitectura de plataforma.</w:t>
      </w:r>
    </w:p>
    <w:p>
      <w:pPr>
        <w:pStyle w:val="Heading2"/>
      </w:pPr>
      <w:r>
        <w:t>Artículo 24. Lai et al.</w:t>
      </w:r>
    </w:p>
    <w:tbl>
      <w:tblPr>
        <w:tblStyle w:val="TableGrid"/>
        <w:tblW w:type="auto" w:w="0"/>
        <w:tblLook w:firstColumn="1" w:firstRow="1" w:lastColumn="0" w:lastRow="0" w:noHBand="0" w:noVBand="1" w:val="04A0"/>
      </w:tblPr>
      <w:tblGrid>
        <w:gridCol w:w="4968"/>
        <w:gridCol w:w="4968"/>
      </w:tblGrid>
      <w:tr>
        <w:tc>
          <w:tcPr>
            <w:tcW w:type="dxa" w:w="4968"/>
            <w:vAlign w:val="center"/>
            <w:shd w:fill="EDEDED"/>
          </w:tcPr>
          <w:p>
            <w:r/>
            <w:r>
              <w:rPr>
                <w:rFonts w:ascii="Arial" w:hAnsi="Arial"/>
                <w:b/>
                <w:sz w:val="18"/>
              </w:rPr>
              <w:t>AUTOR</w:t>
            </w:r>
          </w:p>
        </w:tc>
        <w:tc>
          <w:tcPr>
            <w:tcW w:type="dxa" w:w="4968"/>
            <w:vAlign w:val="center"/>
          </w:tcPr>
          <w:p>
            <w:r/>
            <w:r>
              <w:rPr>
                <w:rFonts w:ascii="Arial" w:hAnsi="Arial"/>
                <w:b w:val="0"/>
                <w:sz w:val="18"/>
              </w:rPr>
              <w:t>Lai et al.</w:t>
            </w:r>
          </w:p>
        </w:tc>
      </w:tr>
      <w:tr>
        <w:tc>
          <w:tcPr>
            <w:tcW w:type="dxa" w:w="4968"/>
            <w:vAlign w:val="center"/>
            <w:shd w:fill="EDEDED"/>
          </w:tcPr>
          <w:p>
            <w:r/>
            <w:r>
              <w:rPr>
                <w:rFonts w:ascii="Arial" w:hAnsi="Arial"/>
                <w:b/>
                <w:sz w:val="18"/>
              </w:rPr>
              <w:t>TITLE OF PAPER</w:t>
            </w:r>
          </w:p>
        </w:tc>
        <w:tc>
          <w:tcPr>
            <w:tcW w:type="dxa" w:w="4968"/>
            <w:vAlign w:val="center"/>
          </w:tcPr>
          <w:p>
            <w:r/>
            <w:r>
              <w:rPr>
                <w:rFonts w:ascii="Arial" w:hAnsi="Arial"/>
                <w:b w:val="0"/>
                <w:sz w:val="18"/>
              </w:rPr>
              <w:t>“Knowledge-Aware Explainable Reciprocal Recommendation”</w:t>
            </w:r>
          </w:p>
        </w:tc>
      </w:tr>
      <w:tr>
        <w:tc>
          <w:tcPr>
            <w:tcW w:type="dxa" w:w="4968"/>
            <w:vAlign w:val="center"/>
            <w:shd w:fill="EDEDED"/>
          </w:tcPr>
          <w:p>
            <w:r/>
            <w:r>
              <w:rPr>
                <w:rFonts w:ascii="Arial" w:hAnsi="Arial"/>
                <w:b/>
                <w:sz w:val="18"/>
              </w:rPr>
              <w:t>JOURNAL / REVISTA</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VOLUME(ISSUE)</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PAG-PAG</w:t>
            </w:r>
          </w:p>
        </w:tc>
        <w:tc>
          <w:tcPr>
            <w:tcW w:type="dxa" w:w="4968"/>
            <w:vAlign w:val="center"/>
          </w:tcPr>
          <w:p>
            <w:r/>
            <w:r>
              <w:rPr>
                <w:rFonts w:ascii="Arial" w:hAnsi="Arial"/>
                <w:b w:val="0"/>
                <w:sz w:val="18"/>
              </w:rPr>
              <w:t>Por verificar</w:t>
            </w:r>
          </w:p>
        </w:tc>
      </w:tr>
    </w:tbl>
    <w:p>
      <w:r>
        <w:rPr>
          <w:b/>
        </w:rPr>
        <w:t xml:space="preserve">1. Estado del arte que hace el autor: </w:t>
      </w:r>
      <w:r>
        <w:t>El artículo se ubica en la categoría de Explainable AI / Recíproca. El estado del arte que presenta el autor permite comprender cómo se ha abordado la recomendación laboral desde enfoques web, semánticos, basados en habilidades, redes neuronales, grafos, recomendación recíproca o evaluación de sistemas. En conjunto, el trabajo evidencia que la recomendación de oportunidades laborales y prácticas requiere integrar datos del perfil del usuario, requisitos de vacantes, preferencias y mecanismos de evaluación de pertinencia.</w:t>
      </w:r>
    </w:p>
    <w:p>
      <w:r>
        <w:rPr>
          <w:b/>
        </w:rPr>
        <w:t xml:space="preserve">2. Motivación del autor (críticas a otros trabajos): </w:t>
      </w:r>
      <w:r>
        <w:t>La motivación del autor se centra en los usuarios necesitan entender por qué reciben una recomendación. Además, cuestiona que muchos trabajos previos no resuelven completamente la personalización, la representación semántica del perfil o la evaluación de pertinencia en escenarios reales.</w:t>
      </w:r>
    </w:p>
    <w:p>
      <w:r>
        <w:rPr>
          <w:b/>
        </w:rPr>
        <w:t xml:space="preserve">3. Descripción del aporte del autor: </w:t>
      </w:r>
      <w:r>
        <w:t>El aporte del autor propone recomendación recíproca explicable basada en conocimiento. Para esta tesis, el estudio ayuda a sustentar la construcción de un sistema inteligente de recomendación de oportunidades laborales y prácticas basado en perfiles académicos y profesionales.</w:t>
      </w:r>
    </w:p>
    <w:p>
      <w:r>
        <w:rPr>
          <w:b/>
        </w:rPr>
        <w:t xml:space="preserve">4. Proceso para obtener el aporte que considera el autor: </w:t>
      </w:r>
      <w:r>
        <w:t>El proceso para obtener el aporte consiste en incorporar conocimiento estructurado para justificar resultados. A partir de ese procedimiento, el artículo genera evidencia técnica o conceptual aplicable al diseño del sistema propuesto.</w:t>
      </w:r>
    </w:p>
    <w:p>
      <w:r>
        <w:rPr>
          <w:b/>
        </w:rPr>
        <w:t xml:space="preserve">5. Proceso para resolver el problema considerado por el autor: </w:t>
      </w:r>
      <w:r>
        <w:t>El proceso para resolver el problema considerado por el autor consiste en genera recomendaciones con trazabilidad de razones. En relación con la tesis, este proceso puede traducirse en módulos de captura de perfil, procesamiento de vacantes, filtrado y ranking de recomendaciones.</w:t>
      </w:r>
    </w:p>
    <w:p>
      <w:r>
        <w:rPr>
          <w:b/>
        </w:rPr>
        <w:t xml:space="preserve">6. Métricas que el autor usa y el resultado que obtiene: </w:t>
      </w:r>
      <w:r>
        <w:t>Las métricas que el autor usa y los resultados obtenidos se resumen así: usa NDCG, HR u otras métricas de ranking y explicabilidad; resultados por verificar. En los casos marcados como por verificar, se recomienda completar valores exactos desde el PDF original antes de entregar la versión final al jurado.</w:t>
      </w:r>
    </w:p>
    <w:p>
      <w:r>
        <w:rPr>
          <w:b/>
        </w:rPr>
        <w:t xml:space="preserve">7. Observaciones y/o críticas suyas al artículo: </w:t>
      </w:r>
      <w:r>
        <w:t>Muy útil para agregar explicación de coincidencias: habilidades coincidentes, faltantes y criterios.</w:t>
      </w:r>
    </w:p>
    <w:p>
      <w:pPr>
        <w:pStyle w:val="Heading2"/>
      </w:pPr>
      <w:r>
        <w:t>Artículo 25. Li et al.</w:t>
      </w:r>
    </w:p>
    <w:tbl>
      <w:tblPr>
        <w:tblStyle w:val="TableGrid"/>
        <w:tblW w:type="auto" w:w="0"/>
        <w:tblLook w:firstColumn="1" w:firstRow="1" w:lastColumn="0" w:lastRow="0" w:noHBand="0" w:noVBand="1" w:val="04A0"/>
      </w:tblPr>
      <w:tblGrid>
        <w:gridCol w:w="4968"/>
        <w:gridCol w:w="4968"/>
      </w:tblGrid>
      <w:tr>
        <w:tc>
          <w:tcPr>
            <w:tcW w:type="dxa" w:w="4968"/>
            <w:vAlign w:val="center"/>
            <w:shd w:fill="EDEDED"/>
          </w:tcPr>
          <w:p>
            <w:r/>
            <w:r>
              <w:rPr>
                <w:rFonts w:ascii="Arial" w:hAnsi="Arial"/>
                <w:b/>
                <w:sz w:val="18"/>
              </w:rPr>
              <w:t>AUTOR</w:t>
            </w:r>
          </w:p>
        </w:tc>
        <w:tc>
          <w:tcPr>
            <w:tcW w:type="dxa" w:w="4968"/>
            <w:vAlign w:val="center"/>
          </w:tcPr>
          <w:p>
            <w:r/>
            <w:r>
              <w:rPr>
                <w:rFonts w:ascii="Arial" w:hAnsi="Arial"/>
                <w:b w:val="0"/>
                <w:sz w:val="18"/>
              </w:rPr>
              <w:t>Li et al.</w:t>
            </w:r>
          </w:p>
        </w:tc>
      </w:tr>
      <w:tr>
        <w:tc>
          <w:tcPr>
            <w:tcW w:type="dxa" w:w="4968"/>
            <w:vAlign w:val="center"/>
            <w:shd w:fill="EDEDED"/>
          </w:tcPr>
          <w:p>
            <w:r/>
            <w:r>
              <w:rPr>
                <w:rFonts w:ascii="Arial" w:hAnsi="Arial"/>
                <w:b/>
                <w:sz w:val="18"/>
              </w:rPr>
              <w:t>TITLE OF PAPER</w:t>
            </w:r>
          </w:p>
        </w:tc>
        <w:tc>
          <w:tcPr>
            <w:tcW w:type="dxa" w:w="4968"/>
            <w:vAlign w:val="center"/>
          </w:tcPr>
          <w:p>
            <w:r/>
            <w:r>
              <w:rPr>
                <w:rFonts w:ascii="Arial" w:hAnsi="Arial"/>
                <w:b w:val="0"/>
                <w:sz w:val="18"/>
              </w:rPr>
              <w:t>“Deep Learning Recommendation Systems: A Survey and New Perspectives”</w:t>
            </w:r>
          </w:p>
        </w:tc>
      </w:tr>
      <w:tr>
        <w:tc>
          <w:tcPr>
            <w:tcW w:type="dxa" w:w="4968"/>
            <w:vAlign w:val="center"/>
            <w:shd w:fill="EDEDED"/>
          </w:tcPr>
          <w:p>
            <w:r/>
            <w:r>
              <w:rPr>
                <w:rFonts w:ascii="Arial" w:hAnsi="Arial"/>
                <w:b/>
                <w:sz w:val="18"/>
              </w:rPr>
              <w:t>JOURNAL / REVISTA</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VOLUME(ISSUE)</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PAG-PAG</w:t>
            </w:r>
          </w:p>
        </w:tc>
        <w:tc>
          <w:tcPr>
            <w:tcW w:type="dxa" w:w="4968"/>
            <w:vAlign w:val="center"/>
          </w:tcPr>
          <w:p>
            <w:r/>
            <w:r>
              <w:rPr>
                <w:rFonts w:ascii="Arial" w:hAnsi="Arial"/>
                <w:b w:val="0"/>
                <w:sz w:val="18"/>
              </w:rPr>
              <w:t>Por verificar</w:t>
            </w:r>
          </w:p>
        </w:tc>
      </w:tr>
    </w:tbl>
    <w:p>
      <w:r>
        <w:rPr>
          <w:b/>
        </w:rPr>
        <w:t xml:space="preserve">1. Estado del arte que hace el autor: </w:t>
      </w:r>
      <w:r>
        <w:t>El artículo se ubica en la categoría de Survey / Deep Learning. El estado del arte que presenta el autor permite comprender cómo se ha abordado la recomendación laboral desde enfoques web, semánticos, basados en habilidades, redes neuronales, grafos, recomendación recíproca o evaluación de sistemas. En conjunto, el trabajo evidencia que la recomendación de oportunidades laborales y prácticas requiere integrar datos del perfil del usuario, requisitos de vacantes, preferencias y mecanismos de evaluación de pertinencia.</w:t>
      </w:r>
    </w:p>
    <w:p>
      <w:r>
        <w:rPr>
          <w:b/>
        </w:rPr>
        <w:t xml:space="preserve">2. Motivación del autor (críticas a otros trabajos): </w:t>
      </w:r>
      <w:r>
        <w:t>La motivación del autor se centra en la evolución de recomendadores exige analizar modelos profundos y nuevas perspectivas. Además, cuestiona que muchos trabajos previos no resuelven completamente la personalización, la representación semántica del perfil o la evaluación de pertinencia en escenarios reales.</w:t>
      </w:r>
    </w:p>
    <w:p>
      <w:r>
        <w:rPr>
          <w:b/>
        </w:rPr>
        <w:t xml:space="preserve">3. Descripción del aporte del autor: </w:t>
      </w:r>
      <w:r>
        <w:t>El aporte del autor clasifica técnicas de deep learning aplicadas a recomendación. Para esta tesis, el estudio ayuda a sustentar la construcción de un sistema inteligente de recomendación de oportunidades laborales y prácticas basado en perfiles académicos y profesionales.</w:t>
      </w:r>
    </w:p>
    <w:p>
      <w:r>
        <w:rPr>
          <w:b/>
        </w:rPr>
        <w:t xml:space="preserve">4. Proceso para obtener el aporte que considera el autor: </w:t>
      </w:r>
      <w:r>
        <w:t>El proceso para obtener el aporte consiste en revisar arquitecturas profundas, datos, tareas y métricas. A partir de ese procedimiento, el artículo genera evidencia técnica o conceptual aplicable al diseño del sistema propuesto.</w:t>
      </w:r>
    </w:p>
    <w:p>
      <w:r>
        <w:rPr>
          <w:b/>
        </w:rPr>
        <w:t xml:space="preserve">5. Proceso para resolver el problema considerado por el autor: </w:t>
      </w:r>
      <w:r>
        <w:t>El proceso para resolver el problema considerado por el autor consiste en sintetiza tendencias y desafíos de recomendadores con DL. En relación con la tesis, este proceso puede traducirse en módulos de captura de perfil, procesamiento de vacantes, filtrado y ranking de recomendaciones.</w:t>
      </w:r>
    </w:p>
    <w:p>
      <w:r>
        <w:rPr>
          <w:b/>
        </w:rPr>
        <w:t xml:space="preserve">6. Métricas que el autor usa y el resultado que obtiene: </w:t>
      </w:r>
      <w:r>
        <w:t>Las métricas que el autor usa y los resultados obtenidos se resumen así: no usa una métrica experimental única; resume métricas de la literatura. En los casos marcados como por verificar, se recomienda completar valores exactos desde el PDF original antes de entregar la versión final al jurado.</w:t>
      </w:r>
    </w:p>
    <w:p>
      <w:r>
        <w:rPr>
          <w:b/>
        </w:rPr>
        <w:t xml:space="preserve">7. Observaciones y/o críticas suyas al artículo: </w:t>
      </w:r>
      <w:r>
        <w:t>Aporta marco teórico de IA, aunque debe aterrizarse al dominio de empleo.</w:t>
      </w:r>
    </w:p>
    <w:p>
      <w:pPr>
        <w:pStyle w:val="Heading2"/>
      </w:pPr>
      <w:r>
        <w:t>Artículo 26. Martín Navarro et al.</w:t>
      </w:r>
    </w:p>
    <w:tbl>
      <w:tblPr>
        <w:tblStyle w:val="TableGrid"/>
        <w:tblW w:type="auto" w:w="0"/>
        <w:tblLook w:firstColumn="1" w:firstRow="1" w:lastColumn="0" w:lastRow="0" w:noHBand="0" w:noVBand="1" w:val="04A0"/>
      </w:tblPr>
      <w:tblGrid>
        <w:gridCol w:w="4968"/>
        <w:gridCol w:w="4968"/>
      </w:tblGrid>
      <w:tr>
        <w:tc>
          <w:tcPr>
            <w:tcW w:type="dxa" w:w="4968"/>
            <w:vAlign w:val="center"/>
            <w:shd w:fill="EDEDED"/>
          </w:tcPr>
          <w:p>
            <w:r/>
            <w:r>
              <w:rPr>
                <w:rFonts w:ascii="Arial" w:hAnsi="Arial"/>
                <w:b/>
                <w:sz w:val="18"/>
              </w:rPr>
              <w:t>AUTOR</w:t>
            </w:r>
          </w:p>
        </w:tc>
        <w:tc>
          <w:tcPr>
            <w:tcW w:type="dxa" w:w="4968"/>
            <w:vAlign w:val="center"/>
          </w:tcPr>
          <w:p>
            <w:r/>
            <w:r>
              <w:rPr>
                <w:rFonts w:ascii="Arial" w:hAnsi="Arial"/>
                <w:b w:val="0"/>
                <w:sz w:val="18"/>
              </w:rPr>
              <w:t>Martín Navarro et al.</w:t>
            </w:r>
          </w:p>
        </w:tc>
      </w:tr>
      <w:tr>
        <w:tc>
          <w:tcPr>
            <w:tcW w:type="dxa" w:w="4968"/>
            <w:vAlign w:val="center"/>
            <w:shd w:fill="EDEDED"/>
          </w:tcPr>
          <w:p>
            <w:r/>
            <w:r>
              <w:rPr>
                <w:rFonts w:ascii="Arial" w:hAnsi="Arial"/>
                <w:b/>
                <w:sz w:val="18"/>
              </w:rPr>
              <w:t>TITLE OF PAPER</w:t>
            </w:r>
          </w:p>
        </w:tc>
        <w:tc>
          <w:tcPr>
            <w:tcW w:type="dxa" w:w="4968"/>
            <w:vAlign w:val="center"/>
          </w:tcPr>
          <w:p>
            <w:r/>
            <w:r>
              <w:rPr>
                <w:rFonts w:ascii="Arial" w:hAnsi="Arial"/>
                <w:b w:val="0"/>
                <w:sz w:val="18"/>
              </w:rPr>
              <w:t>“Calidad del sistema y percepción del usuario en BPMS”</w:t>
            </w:r>
          </w:p>
        </w:tc>
      </w:tr>
      <w:tr>
        <w:tc>
          <w:tcPr>
            <w:tcW w:type="dxa" w:w="4968"/>
            <w:vAlign w:val="center"/>
            <w:shd w:fill="EDEDED"/>
          </w:tcPr>
          <w:p>
            <w:r/>
            <w:r>
              <w:rPr>
                <w:rFonts w:ascii="Arial" w:hAnsi="Arial"/>
                <w:b/>
                <w:sz w:val="18"/>
              </w:rPr>
              <w:t>JOURNAL / REVISTA</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VOLUME(ISSUE)</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PAG-PAG</w:t>
            </w:r>
          </w:p>
        </w:tc>
        <w:tc>
          <w:tcPr>
            <w:tcW w:type="dxa" w:w="4968"/>
            <w:vAlign w:val="center"/>
          </w:tcPr>
          <w:p>
            <w:r/>
            <w:r>
              <w:rPr>
                <w:rFonts w:ascii="Arial" w:hAnsi="Arial"/>
                <w:b w:val="0"/>
                <w:sz w:val="18"/>
              </w:rPr>
              <w:t>Por verificar</w:t>
            </w:r>
          </w:p>
        </w:tc>
      </w:tr>
    </w:tbl>
    <w:p>
      <w:r>
        <w:rPr>
          <w:b/>
        </w:rPr>
        <w:t xml:space="preserve">1. Estado del arte que hace el autor: </w:t>
      </w:r>
      <w:r>
        <w:t>El artículo se ubica en la categoría de Calidad / Usabilidad / Satisfacción. El estado del arte que presenta el autor permite comprender cómo se ha abordado la recomendación laboral desde enfoques web, semánticos, basados en habilidades, redes neuronales, grafos, recomendación recíproca o evaluación de sistemas. En conjunto, el trabajo evidencia que la recomendación de oportunidades laborales y prácticas requiere integrar datos del perfil del usuario, requisitos de vacantes, preferencias y mecanismos de evaluación de pertinencia.</w:t>
      </w:r>
    </w:p>
    <w:p>
      <w:r>
        <w:rPr>
          <w:b/>
        </w:rPr>
        <w:t xml:space="preserve">2. Motivación del autor (críticas a otros trabajos): </w:t>
      </w:r>
      <w:r>
        <w:t>La motivación del autor se centra en la adopción de sistemas depende de calidad percibida, utilidad y satisfacción. Además, cuestiona que muchos trabajos previos no resuelven completamente la personalización, la representación semántica del perfil o la evaluación de pertinencia en escenarios reales.</w:t>
      </w:r>
    </w:p>
    <w:p>
      <w:r>
        <w:rPr>
          <w:b/>
        </w:rPr>
        <w:t xml:space="preserve">3. Descripción del aporte del autor: </w:t>
      </w:r>
      <w:r>
        <w:t>El aporte del autor relaciona calidad de información, utilidad percibida y satisfacción usando PLS-SEM. Para esta tesis, el estudio ayuda a sustentar la construcción de un sistema inteligente de recomendación de oportunidades laborales y prácticas basado en perfiles académicos y profesionales.</w:t>
      </w:r>
    </w:p>
    <w:p>
      <w:r>
        <w:rPr>
          <w:b/>
        </w:rPr>
        <w:t xml:space="preserve">4. Proceso para obtener el aporte que considera el autor: </w:t>
      </w:r>
      <w:r>
        <w:t>El proceso para obtener el aporte consiste en medir variables perceptuales y modelar relaciones estadísticas. A partir de ese procedimiento, el artículo genera evidencia técnica o conceptual aplicable al diseño del sistema propuesto.</w:t>
      </w:r>
    </w:p>
    <w:p>
      <w:r>
        <w:rPr>
          <w:b/>
        </w:rPr>
        <w:t xml:space="preserve">5. Proceso para resolver el problema considerado por el autor: </w:t>
      </w:r>
      <w:r>
        <w:t>El proceso para resolver el problema considerado por el autor consiste en evalúa cómo calidad del sistema influye en percepción del usuario. En relación con la tesis, este proceso puede traducirse en módulos de captura de perfil, procesamiento de vacantes, filtrado y ranking de recomendaciones.</w:t>
      </w:r>
    </w:p>
    <w:p>
      <w:r>
        <w:rPr>
          <w:b/>
        </w:rPr>
        <w:t xml:space="preserve">6. Métricas que el autor usa y el resultado que obtiene: </w:t>
      </w:r>
      <w:r>
        <w:t>Las métricas que el autor usa y los resultados obtenidos se resumen así: usa PLS-SEM y métricas de validez/confiabilidad; resultados por verificar. En los casos marcados como por verificar, se recomienda completar valores exactos desde el PDF original antes de entregar la versión final al jurado.</w:t>
      </w:r>
    </w:p>
    <w:p>
      <w:r>
        <w:rPr>
          <w:b/>
        </w:rPr>
        <w:t xml:space="preserve">7. Observaciones y/o críticas suyas al artículo: </w:t>
      </w:r>
      <w:r>
        <w:t>Aporta para instrumentos de evaluación y facilidad de uso, aunque no es específico de empleo.</w:t>
      </w:r>
    </w:p>
    <w:p>
      <w:pPr>
        <w:pStyle w:val="Heading2"/>
      </w:pPr>
      <w:r>
        <w:t>Artículo 27. Mgarbi et al.</w:t>
      </w:r>
    </w:p>
    <w:tbl>
      <w:tblPr>
        <w:tblStyle w:val="TableGrid"/>
        <w:tblW w:type="auto" w:w="0"/>
        <w:tblLook w:firstColumn="1" w:firstRow="1" w:lastColumn="0" w:lastRow="0" w:noHBand="0" w:noVBand="1" w:val="04A0"/>
      </w:tblPr>
      <w:tblGrid>
        <w:gridCol w:w="4968"/>
        <w:gridCol w:w="4968"/>
      </w:tblGrid>
      <w:tr>
        <w:tc>
          <w:tcPr>
            <w:tcW w:type="dxa" w:w="4968"/>
            <w:vAlign w:val="center"/>
            <w:shd w:fill="EDEDED"/>
          </w:tcPr>
          <w:p>
            <w:r/>
            <w:r>
              <w:rPr>
                <w:rFonts w:ascii="Arial" w:hAnsi="Arial"/>
                <w:b/>
                <w:sz w:val="18"/>
              </w:rPr>
              <w:t>AUTOR</w:t>
            </w:r>
          </w:p>
        </w:tc>
        <w:tc>
          <w:tcPr>
            <w:tcW w:type="dxa" w:w="4968"/>
            <w:vAlign w:val="center"/>
          </w:tcPr>
          <w:p>
            <w:r/>
            <w:r>
              <w:rPr>
                <w:rFonts w:ascii="Arial" w:hAnsi="Arial"/>
                <w:b w:val="0"/>
                <w:sz w:val="18"/>
              </w:rPr>
              <w:t>Mgarbi et al.</w:t>
            </w:r>
          </w:p>
        </w:tc>
      </w:tr>
      <w:tr>
        <w:tc>
          <w:tcPr>
            <w:tcW w:type="dxa" w:w="4968"/>
            <w:vAlign w:val="center"/>
            <w:shd w:fill="EDEDED"/>
          </w:tcPr>
          <w:p>
            <w:r/>
            <w:r>
              <w:rPr>
                <w:rFonts w:ascii="Arial" w:hAnsi="Arial"/>
                <w:b/>
                <w:sz w:val="18"/>
              </w:rPr>
              <w:t>TITLE OF PAPER</w:t>
            </w:r>
          </w:p>
        </w:tc>
        <w:tc>
          <w:tcPr>
            <w:tcW w:type="dxa" w:w="4968"/>
            <w:vAlign w:val="center"/>
          </w:tcPr>
          <w:p>
            <w:r/>
            <w:r>
              <w:rPr>
                <w:rFonts w:ascii="Arial" w:hAnsi="Arial"/>
                <w:b w:val="0"/>
                <w:sz w:val="18"/>
              </w:rPr>
              <w:t>“Sistema de recomendación basado en e-portfolio”</w:t>
            </w:r>
          </w:p>
        </w:tc>
      </w:tr>
      <w:tr>
        <w:tc>
          <w:tcPr>
            <w:tcW w:type="dxa" w:w="4968"/>
            <w:vAlign w:val="center"/>
            <w:shd w:fill="EDEDED"/>
          </w:tcPr>
          <w:p>
            <w:r/>
            <w:r>
              <w:rPr>
                <w:rFonts w:ascii="Arial" w:hAnsi="Arial"/>
                <w:b/>
                <w:sz w:val="18"/>
              </w:rPr>
              <w:t>JOURNAL / REVISTA</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VOLUME(ISSUE)</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PAG-PAG</w:t>
            </w:r>
          </w:p>
        </w:tc>
        <w:tc>
          <w:tcPr>
            <w:tcW w:type="dxa" w:w="4968"/>
            <w:vAlign w:val="center"/>
          </w:tcPr>
          <w:p>
            <w:r/>
            <w:r>
              <w:rPr>
                <w:rFonts w:ascii="Arial" w:hAnsi="Arial"/>
                <w:b w:val="0"/>
                <w:sz w:val="18"/>
              </w:rPr>
              <w:t>Por verificar</w:t>
            </w:r>
          </w:p>
        </w:tc>
      </w:tr>
    </w:tbl>
    <w:p>
      <w:r>
        <w:rPr>
          <w:b/>
        </w:rPr>
        <w:t xml:space="preserve">1. Estado del arte que hace el autor: </w:t>
      </w:r>
      <w:r>
        <w:t>El artículo se ubica en la categoría de e-Portfolio / Perfil académico-profesional. El estado del arte que presenta el autor permite comprender cómo se ha abordado la recomendación laboral desde enfoques web, semánticos, basados en habilidades, redes neuronales, grafos, recomendación recíproca o evaluación de sistemas. En conjunto, el trabajo evidencia que la recomendación de oportunidades laborales y prácticas requiere integrar datos del perfil del usuario, requisitos de vacantes, preferencias y mecanismos de evaluación de pertinencia.</w:t>
      </w:r>
    </w:p>
    <w:p>
      <w:r>
        <w:rPr>
          <w:b/>
        </w:rPr>
        <w:t xml:space="preserve">2. Motivación del autor (críticas a otros trabajos): </w:t>
      </w:r>
      <w:r>
        <w:t>La motivación del autor se centra en el portafolio académico puede servir como fuente rica para recomendación. Además, cuestiona que muchos trabajos previos no resuelven completamente la personalización, la representación semántica del perfil o la evaluación de pertinencia en escenarios reales.</w:t>
      </w:r>
    </w:p>
    <w:p>
      <w:r>
        <w:rPr>
          <w:b/>
        </w:rPr>
        <w:t xml:space="preserve">3. Descripción del aporte del autor: </w:t>
      </w:r>
      <w:r>
        <w:t>El aporte del autor usa portafolio, habilidades y vacantes para recomendar oportunidades. Para esta tesis, el estudio ayuda a sustentar la construcción de un sistema inteligente de recomendación de oportunidades laborales y prácticas basado en perfiles académicos y profesionales.</w:t>
      </w:r>
    </w:p>
    <w:p>
      <w:r>
        <w:rPr>
          <w:b/>
        </w:rPr>
        <w:t xml:space="preserve">4. Proceso para obtener el aporte que considera el autor: </w:t>
      </w:r>
      <w:r>
        <w:t>El proceso para obtener el aporte consiste en estructurar información académica y profesional del usuario. A partir de ese procedimiento, el artículo genera evidencia técnica o conceptual aplicable al diseño del sistema propuesto.</w:t>
      </w:r>
    </w:p>
    <w:p>
      <w:r>
        <w:rPr>
          <w:b/>
        </w:rPr>
        <w:t xml:space="preserve">5. Proceso para resolver el problema considerado por el autor: </w:t>
      </w:r>
      <w:r>
        <w:t>El proceso para resolver el problema considerado por el autor consiste en compara e-portfolio con requisitos laborales. En relación con la tesis, este proceso puede traducirse en módulos de captura de perfil, procesamiento de vacantes, filtrado y ranking de recomendaciones.</w:t>
      </w:r>
    </w:p>
    <w:p>
      <w:r>
        <w:rPr>
          <w:b/>
        </w:rPr>
        <w:t xml:space="preserve">6. Métricas que el autor usa y el resultado que obtiene: </w:t>
      </w:r>
      <w:r>
        <w:t>Las métricas que el autor usa y los resultados obtenidos se resumen así: usa métricas de recomendación y evaluación de pertinencia; resultados por verificar. En los casos marcados como por verificar, se recomienda completar valores exactos desde el PDF original antes de entregar la versión final al jurado.</w:t>
      </w:r>
    </w:p>
    <w:p>
      <w:r>
        <w:rPr>
          <w:b/>
        </w:rPr>
        <w:t xml:space="preserve">7. Observaciones y/o críticas suyas al artículo: </w:t>
      </w:r>
      <w:r>
        <w:t>Muy relevante para convertir el perfil académico-profesional en insumo del motor.</w:t>
      </w:r>
    </w:p>
    <w:p>
      <w:pPr>
        <w:pStyle w:val="Heading2"/>
      </w:pPr>
      <w:r>
        <w:t>Artículo 28. Pacaldo et al.</w:t>
      </w:r>
    </w:p>
    <w:tbl>
      <w:tblPr>
        <w:tblStyle w:val="TableGrid"/>
        <w:tblW w:type="auto" w:w="0"/>
        <w:tblLook w:firstColumn="1" w:firstRow="1" w:lastColumn="0" w:lastRow="0" w:noHBand="0" w:noVBand="1" w:val="04A0"/>
      </w:tblPr>
      <w:tblGrid>
        <w:gridCol w:w="4968"/>
        <w:gridCol w:w="4968"/>
      </w:tblGrid>
      <w:tr>
        <w:tc>
          <w:tcPr>
            <w:tcW w:type="dxa" w:w="4968"/>
            <w:vAlign w:val="center"/>
            <w:shd w:fill="EDEDED"/>
          </w:tcPr>
          <w:p>
            <w:r/>
            <w:r>
              <w:rPr>
                <w:rFonts w:ascii="Arial" w:hAnsi="Arial"/>
                <w:b/>
                <w:sz w:val="18"/>
              </w:rPr>
              <w:t>AUTOR</w:t>
            </w:r>
          </w:p>
        </w:tc>
        <w:tc>
          <w:tcPr>
            <w:tcW w:type="dxa" w:w="4968"/>
            <w:vAlign w:val="center"/>
          </w:tcPr>
          <w:p>
            <w:r/>
            <w:r>
              <w:rPr>
                <w:rFonts w:ascii="Arial" w:hAnsi="Arial"/>
                <w:b w:val="0"/>
                <w:sz w:val="18"/>
              </w:rPr>
              <w:t>Pacaldo et al.</w:t>
            </w:r>
          </w:p>
        </w:tc>
      </w:tr>
      <w:tr>
        <w:tc>
          <w:tcPr>
            <w:tcW w:type="dxa" w:w="4968"/>
            <w:vAlign w:val="center"/>
            <w:shd w:fill="EDEDED"/>
          </w:tcPr>
          <w:p>
            <w:r/>
            <w:r>
              <w:rPr>
                <w:rFonts w:ascii="Arial" w:hAnsi="Arial"/>
                <w:b/>
                <w:sz w:val="18"/>
              </w:rPr>
              <w:t>TITLE OF PAPER</w:t>
            </w:r>
          </w:p>
        </w:tc>
        <w:tc>
          <w:tcPr>
            <w:tcW w:type="dxa" w:w="4968"/>
            <w:vAlign w:val="center"/>
          </w:tcPr>
          <w:p>
            <w:r/>
            <w:r>
              <w:rPr>
                <w:rFonts w:ascii="Arial" w:hAnsi="Arial"/>
                <w:b w:val="0"/>
                <w:sz w:val="18"/>
              </w:rPr>
              <w:t>“MyIntern”</w:t>
            </w:r>
          </w:p>
        </w:tc>
      </w:tr>
      <w:tr>
        <w:tc>
          <w:tcPr>
            <w:tcW w:type="dxa" w:w="4968"/>
            <w:vAlign w:val="center"/>
            <w:shd w:fill="EDEDED"/>
          </w:tcPr>
          <w:p>
            <w:r/>
            <w:r>
              <w:rPr>
                <w:rFonts w:ascii="Arial" w:hAnsi="Arial"/>
                <w:b/>
                <w:sz w:val="18"/>
              </w:rPr>
              <w:t>JOURNAL / REVISTA</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VOLUME(ISSUE)</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PAG-PAG</w:t>
            </w:r>
          </w:p>
        </w:tc>
        <w:tc>
          <w:tcPr>
            <w:tcW w:type="dxa" w:w="4968"/>
            <w:vAlign w:val="center"/>
          </w:tcPr>
          <w:p>
            <w:r/>
            <w:r>
              <w:rPr>
                <w:rFonts w:ascii="Arial" w:hAnsi="Arial"/>
                <w:b w:val="0"/>
                <w:sz w:val="18"/>
              </w:rPr>
              <w:t>Por verificar</w:t>
            </w:r>
          </w:p>
        </w:tc>
      </w:tr>
    </w:tbl>
    <w:p>
      <w:r>
        <w:rPr>
          <w:b/>
        </w:rPr>
        <w:t xml:space="preserve">1. Estado del arte que hace el autor: </w:t>
      </w:r>
      <w:r>
        <w:t>El artículo se ubica en la categoría de Plataforma universitaria / Internships. El estado del arte que presenta el autor permite comprender cómo se ha abordado la recomendación laboral desde enfoques web, semánticos, basados en habilidades, redes neuronales, grafos, recomendación recíproca o evaluación de sistemas. En conjunto, el trabajo evidencia que la recomendación de oportunidades laborales y prácticas requiere integrar datos del perfil del usuario, requisitos de vacantes, preferencias y mecanismos de evaluación de pertinencia.</w:t>
      </w:r>
    </w:p>
    <w:p>
      <w:r>
        <w:rPr>
          <w:b/>
        </w:rPr>
        <w:t xml:space="preserve">2. Motivación del autor (críticas a otros trabajos): </w:t>
      </w:r>
      <w:r>
        <w:t>La motivación del autor se centra en la gestión de prácticas requiere centralización, seguimiento y analítica. Además, cuestiona que muchos trabajos previos no resuelven completamente la personalización, la representación semántica del perfil o la evaluación de pertinencia en escenarios reales.</w:t>
      </w:r>
    </w:p>
    <w:p>
      <w:r>
        <w:rPr>
          <w:b/>
        </w:rPr>
        <w:t xml:space="preserve">3. Descripción del aporte del autor: </w:t>
      </w:r>
      <w:r>
        <w:t>El aporte del autor propone una plataforma universitaria para prácticas. Para esta tesis, el estudio ayuda a sustentar la construcción de un sistema inteligente de recomendación de oportunidades laborales y prácticas basado en perfiles académicos y profesionales.</w:t>
      </w:r>
    </w:p>
    <w:p>
      <w:r>
        <w:rPr>
          <w:b/>
        </w:rPr>
        <w:t xml:space="preserve">4. Proceso para obtener el aporte que considera el autor: </w:t>
      </w:r>
      <w:r>
        <w:t>El proceso para obtener el aporte consiste en integrar roles, oportunidades y gestión de prácticas. A partir de ese procedimiento, el artículo genera evidencia técnica o conceptual aplicable al diseño del sistema propuesto.</w:t>
      </w:r>
    </w:p>
    <w:p>
      <w:r>
        <w:rPr>
          <w:b/>
        </w:rPr>
        <w:t xml:space="preserve">5. Proceso para resolver el problema considerado por el autor: </w:t>
      </w:r>
      <w:r>
        <w:t>El proceso para resolver el problema considerado por el autor consiste en facilita coordinación entre estudiantes, asesores y organizaciones. En relación con la tesis, este proceso puede traducirse en módulos de captura de perfil, procesamiento de vacantes, filtrado y ranking de recomendaciones.</w:t>
      </w:r>
    </w:p>
    <w:p>
      <w:r>
        <w:rPr>
          <w:b/>
        </w:rPr>
        <w:t xml:space="preserve">6. Métricas que el autor usa y el resultado que obtiene: </w:t>
      </w:r>
      <w:r>
        <w:t>Las métricas que el autor usa y los resultados obtenidos se resumen así: evalúa funcionalidad, usabilidad o aceptación; métricas por verificar. En los casos marcados como por verificar, se recomienda completar valores exactos desde el PDF original antes de entregar la versión final al jurado.</w:t>
      </w:r>
    </w:p>
    <w:p>
      <w:r>
        <w:rPr>
          <w:b/>
        </w:rPr>
        <w:t xml:space="preserve">7. Observaciones y/o críticas suyas al artículo: </w:t>
      </w:r>
      <w:r>
        <w:t>Aporta para centralización y facilidad de postulación en entorno universitario.</w:t>
      </w:r>
    </w:p>
    <w:p>
      <w:pPr>
        <w:pStyle w:val="Heading2"/>
      </w:pPr>
      <w:r>
        <w:t>Artículo 29. Poncio</w:t>
      </w:r>
    </w:p>
    <w:tbl>
      <w:tblPr>
        <w:tblStyle w:val="TableGrid"/>
        <w:tblW w:type="auto" w:w="0"/>
        <w:tblLook w:firstColumn="1" w:firstRow="1" w:lastColumn="0" w:lastRow="0" w:noHBand="0" w:noVBand="1" w:val="04A0"/>
      </w:tblPr>
      <w:tblGrid>
        <w:gridCol w:w="4968"/>
        <w:gridCol w:w="4968"/>
      </w:tblGrid>
      <w:tr>
        <w:tc>
          <w:tcPr>
            <w:tcW w:type="dxa" w:w="4968"/>
            <w:vAlign w:val="center"/>
            <w:shd w:fill="EDEDED"/>
          </w:tcPr>
          <w:p>
            <w:r/>
            <w:r>
              <w:rPr>
                <w:rFonts w:ascii="Arial" w:hAnsi="Arial"/>
                <w:b/>
                <w:sz w:val="18"/>
              </w:rPr>
              <w:t>AUTOR</w:t>
            </w:r>
          </w:p>
        </w:tc>
        <w:tc>
          <w:tcPr>
            <w:tcW w:type="dxa" w:w="4968"/>
            <w:vAlign w:val="center"/>
          </w:tcPr>
          <w:p>
            <w:r/>
            <w:r>
              <w:rPr>
                <w:rFonts w:ascii="Arial" w:hAnsi="Arial"/>
                <w:b w:val="0"/>
                <w:sz w:val="18"/>
              </w:rPr>
              <w:t>Poncio</w:t>
            </w:r>
          </w:p>
        </w:tc>
      </w:tr>
      <w:tr>
        <w:tc>
          <w:tcPr>
            <w:tcW w:type="dxa" w:w="4968"/>
            <w:vAlign w:val="center"/>
            <w:shd w:fill="EDEDED"/>
          </w:tcPr>
          <w:p>
            <w:r/>
            <w:r>
              <w:rPr>
                <w:rFonts w:ascii="Arial" w:hAnsi="Arial"/>
                <w:b/>
                <w:sz w:val="18"/>
              </w:rPr>
              <w:t>TITLE OF PAPER</w:t>
            </w:r>
          </w:p>
        </w:tc>
        <w:tc>
          <w:tcPr>
            <w:tcW w:type="dxa" w:w="4968"/>
            <w:vAlign w:val="center"/>
          </w:tcPr>
          <w:p>
            <w:r/>
            <w:r>
              <w:rPr>
                <w:rFonts w:ascii="Arial" w:hAnsi="Arial"/>
                <w:b w:val="0"/>
                <w:sz w:val="18"/>
              </w:rPr>
              <w:t>“Navigating techniques in job recommender systems on internship profile matching”</w:t>
            </w:r>
          </w:p>
        </w:tc>
      </w:tr>
      <w:tr>
        <w:tc>
          <w:tcPr>
            <w:tcW w:type="dxa" w:w="4968"/>
            <w:vAlign w:val="center"/>
            <w:shd w:fill="EDEDED"/>
          </w:tcPr>
          <w:p>
            <w:r/>
            <w:r>
              <w:rPr>
                <w:rFonts w:ascii="Arial" w:hAnsi="Arial"/>
                <w:b/>
                <w:sz w:val="18"/>
              </w:rPr>
              <w:t>JOURNAL / REVISTA</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VOLUME(ISSUE)</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PAG-PAG</w:t>
            </w:r>
          </w:p>
        </w:tc>
        <w:tc>
          <w:tcPr>
            <w:tcW w:type="dxa" w:w="4968"/>
            <w:vAlign w:val="center"/>
          </w:tcPr>
          <w:p>
            <w:r/>
            <w:r>
              <w:rPr>
                <w:rFonts w:ascii="Arial" w:hAnsi="Arial"/>
                <w:b w:val="0"/>
                <w:sz w:val="18"/>
              </w:rPr>
              <w:t>Por verificar</w:t>
            </w:r>
          </w:p>
        </w:tc>
      </w:tr>
    </w:tbl>
    <w:p>
      <w:r>
        <w:rPr>
          <w:b/>
        </w:rPr>
        <w:t xml:space="preserve">1. Estado del arte que hace el autor: </w:t>
      </w:r>
      <w:r>
        <w:t>El artículo se ubica en la categoría de Revisión / Internship Matching. El estado del arte que presenta el autor permite comprender cómo se ha abordado la recomendación laboral desde enfoques web, semánticos, basados en habilidades, redes neuronales, grafos, recomendación recíproca o evaluación de sistemas. En conjunto, el trabajo evidencia que la recomendación de oportunidades laborales y prácticas requiere integrar datos del perfil del usuario, requisitos de vacantes, preferencias y mecanismos de evaluación de pertinencia.</w:t>
      </w:r>
    </w:p>
    <w:p>
      <w:r>
        <w:rPr>
          <w:b/>
        </w:rPr>
        <w:t xml:space="preserve">2. Motivación del autor (críticas a otros trabajos): </w:t>
      </w:r>
      <w:r>
        <w:t>La motivación del autor se centra en las prácticas tienen características distintas al empleo regular. Además, cuestiona que muchos trabajos previos no resuelven completamente la personalización, la representación semántica del perfil o la evaluación de pertinencia en escenarios reales.</w:t>
      </w:r>
    </w:p>
    <w:p>
      <w:r>
        <w:rPr>
          <w:b/>
        </w:rPr>
        <w:t xml:space="preserve">3. Descripción del aporte del autor: </w:t>
      </w:r>
      <w:r>
        <w:t>El aporte del autor revisa técnicas de recomendación específicas para perfiles de prácticas. Para esta tesis, el estudio ayuda a sustentar la construcción de un sistema inteligente de recomendación de oportunidades laborales y prácticas basado en perfiles académicos y profesionales.</w:t>
      </w:r>
    </w:p>
    <w:p>
      <w:r>
        <w:rPr>
          <w:b/>
        </w:rPr>
        <w:t xml:space="preserve">4. Proceso para obtener el aporte que considera el autor: </w:t>
      </w:r>
      <w:r>
        <w:t>El proceso para obtener el aporte consiste en comparar técnicas de recomendación para internships. A partir de ese procedimiento, el artículo genera evidencia técnica o conceptual aplicable al diseño del sistema propuesto.</w:t>
      </w:r>
    </w:p>
    <w:p>
      <w:r>
        <w:rPr>
          <w:b/>
        </w:rPr>
        <w:t xml:space="preserve">5. Proceso para resolver el problema considerado por el autor: </w:t>
      </w:r>
      <w:r>
        <w:t>El proceso para resolver el problema considerado por el autor consiste en identifica enfoques híbridos, semánticos y basados en perfil. En relación con la tesis, este proceso puede traducirse en módulos de captura de perfil, procesamiento de vacantes, filtrado y ranking de recomendaciones.</w:t>
      </w:r>
    </w:p>
    <w:p>
      <w:r>
        <w:rPr>
          <w:b/>
        </w:rPr>
        <w:t xml:space="preserve">6. Métricas que el autor usa y el resultado que obtiene: </w:t>
      </w:r>
      <w:r>
        <w:t>Las métricas que el autor usa y los resultados obtenidos se resumen así: sus resultados son taxonómicos; métricas dependen de los estudios revisados. En los casos marcados como por verificar, se recomienda completar valores exactos desde el PDF original antes de entregar la versión final al jurado.</w:t>
      </w:r>
    </w:p>
    <w:p>
      <w:r>
        <w:rPr>
          <w:b/>
        </w:rPr>
        <w:t xml:space="preserve">7. Observaciones y/o críticas suyas al artículo: </w:t>
      </w:r>
      <w:r>
        <w:t>Muy útil para justificar que el sistema incluya prácticas y no solo empleos.</w:t>
      </w:r>
    </w:p>
    <w:p>
      <w:pPr>
        <w:pStyle w:val="Heading2"/>
      </w:pPr>
      <w:r>
        <w:t>Artículo 30. Reshma et al.</w:t>
      </w:r>
    </w:p>
    <w:tbl>
      <w:tblPr>
        <w:tblStyle w:val="TableGrid"/>
        <w:tblW w:type="auto" w:w="0"/>
        <w:tblLook w:firstColumn="1" w:firstRow="1" w:lastColumn="0" w:lastRow="0" w:noHBand="0" w:noVBand="1" w:val="04A0"/>
      </w:tblPr>
      <w:tblGrid>
        <w:gridCol w:w="4968"/>
        <w:gridCol w:w="4968"/>
      </w:tblGrid>
      <w:tr>
        <w:tc>
          <w:tcPr>
            <w:tcW w:type="dxa" w:w="4968"/>
            <w:vAlign w:val="center"/>
            <w:shd w:fill="EDEDED"/>
          </w:tcPr>
          <w:p>
            <w:r/>
            <w:r>
              <w:rPr>
                <w:rFonts w:ascii="Arial" w:hAnsi="Arial"/>
                <w:b/>
                <w:sz w:val="18"/>
              </w:rPr>
              <w:t>AUTOR</w:t>
            </w:r>
          </w:p>
        </w:tc>
        <w:tc>
          <w:tcPr>
            <w:tcW w:type="dxa" w:w="4968"/>
            <w:vAlign w:val="center"/>
          </w:tcPr>
          <w:p>
            <w:r/>
            <w:r>
              <w:rPr>
                <w:rFonts w:ascii="Arial" w:hAnsi="Arial"/>
                <w:b w:val="0"/>
                <w:sz w:val="18"/>
              </w:rPr>
              <w:t>Reshma et al.</w:t>
            </w:r>
          </w:p>
        </w:tc>
      </w:tr>
      <w:tr>
        <w:tc>
          <w:tcPr>
            <w:tcW w:type="dxa" w:w="4968"/>
            <w:vAlign w:val="center"/>
            <w:shd w:fill="EDEDED"/>
          </w:tcPr>
          <w:p>
            <w:r/>
            <w:r>
              <w:rPr>
                <w:rFonts w:ascii="Arial" w:hAnsi="Arial"/>
                <w:b/>
                <w:sz w:val="18"/>
              </w:rPr>
              <w:t>TITLE OF PAPER</w:t>
            </w:r>
          </w:p>
        </w:tc>
        <w:tc>
          <w:tcPr>
            <w:tcW w:type="dxa" w:w="4968"/>
            <w:vAlign w:val="center"/>
          </w:tcPr>
          <w:p>
            <w:r/>
            <w:r>
              <w:rPr>
                <w:rFonts w:ascii="Arial" w:hAnsi="Arial"/>
                <w:b w:val="0"/>
                <w:sz w:val="18"/>
              </w:rPr>
              <w:t>“Skill Set Based Recommender System for Jobs and Internships”</w:t>
            </w:r>
          </w:p>
        </w:tc>
      </w:tr>
      <w:tr>
        <w:tc>
          <w:tcPr>
            <w:tcW w:type="dxa" w:w="4968"/>
            <w:vAlign w:val="center"/>
            <w:shd w:fill="EDEDED"/>
          </w:tcPr>
          <w:p>
            <w:r/>
            <w:r>
              <w:rPr>
                <w:rFonts w:ascii="Arial" w:hAnsi="Arial"/>
                <w:b/>
                <w:sz w:val="18"/>
              </w:rPr>
              <w:t>JOURNAL / REVISTA</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VOLUME(ISSUE)</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PAG-PAG</w:t>
            </w:r>
          </w:p>
        </w:tc>
        <w:tc>
          <w:tcPr>
            <w:tcW w:type="dxa" w:w="4968"/>
            <w:vAlign w:val="center"/>
          </w:tcPr>
          <w:p>
            <w:r/>
            <w:r>
              <w:rPr>
                <w:rFonts w:ascii="Arial" w:hAnsi="Arial"/>
                <w:b w:val="0"/>
                <w:sz w:val="18"/>
              </w:rPr>
              <w:t>Por verificar</w:t>
            </w:r>
          </w:p>
        </w:tc>
      </w:tr>
    </w:tbl>
    <w:p>
      <w:r>
        <w:rPr>
          <w:b/>
        </w:rPr>
        <w:t xml:space="preserve">1. Estado del arte que hace el autor: </w:t>
      </w:r>
      <w:r>
        <w:t>El artículo se ubica en la categoría de Skill-based System. El estado del arte que presenta el autor permite comprender cómo se ha abordado la recomendación laboral desde enfoques web, semánticos, basados en habilidades, redes neuronales, grafos, recomendación recíproca o evaluación de sistemas. En conjunto, el trabajo evidencia que la recomendación de oportunidades laborales y prácticas requiere integrar datos del perfil del usuario, requisitos de vacantes, preferencias y mecanismos de evaluación de pertinencia.</w:t>
      </w:r>
    </w:p>
    <w:p>
      <w:r>
        <w:rPr>
          <w:b/>
        </w:rPr>
        <w:t xml:space="preserve">2. Motivación del autor (críticas a otros trabajos): </w:t>
      </w:r>
      <w:r>
        <w:t>La motivación del autor se centra en los usuarios necesitan recomendaciones según habilidades reales. Además, cuestiona que muchos trabajos previos no resuelven completamente la personalización, la representación semántica del perfil o la evaluación de pertinencia en escenarios reales.</w:t>
      </w:r>
    </w:p>
    <w:p>
      <w:r>
        <w:rPr>
          <w:b/>
        </w:rPr>
        <w:t xml:space="preserve">3. Descripción del aporte del autor: </w:t>
      </w:r>
      <w:r>
        <w:t>El aporte del autor usa skills como criterio central para empleos y prácticas. Para esta tesis, el estudio ayuda a sustentar la construcción de un sistema inteligente de recomendación de oportunidades laborales y prácticas basado en perfiles académicos y profesionales.</w:t>
      </w:r>
    </w:p>
    <w:p>
      <w:r>
        <w:rPr>
          <w:b/>
        </w:rPr>
        <w:t xml:space="preserve">4. Proceso para obtener el aporte que considera el autor: </w:t>
      </w:r>
      <w:r>
        <w:t>El proceso para obtener el aporte consiste en capturar habilidades del usuario y requisitos de vacantes. A partir de ese procedimiento, el artículo genera evidencia técnica o conceptual aplicable al diseño del sistema propuesto.</w:t>
      </w:r>
    </w:p>
    <w:p>
      <w:r>
        <w:rPr>
          <w:b/>
        </w:rPr>
        <w:t xml:space="preserve">5. Proceso para resolver el problema considerado por el autor: </w:t>
      </w:r>
      <w:r>
        <w:t>El proceso para resolver el problema considerado por el autor consiste en filtra y recomienda por coincidencia de habilidades. En relación con la tesis, este proceso puede traducirse en módulos de captura de perfil, procesamiento de vacantes, filtrado y ranking de recomendaciones.</w:t>
      </w:r>
    </w:p>
    <w:p>
      <w:r>
        <w:rPr>
          <w:b/>
        </w:rPr>
        <w:t xml:space="preserve">6. Métricas que el autor usa y el resultado que obtiene: </w:t>
      </w:r>
      <w:r>
        <w:t>Las métricas que el autor usa y los resultados obtenidos se resumen así: usa métricas de precisión o evaluación de sistema; resultados por verificar. En los casos marcados como por verificar, se recomienda completar valores exactos desde el PDF original antes de entregar la versión final al jurado.</w:t>
      </w:r>
    </w:p>
    <w:p>
      <w:r>
        <w:rPr>
          <w:b/>
        </w:rPr>
        <w:t xml:space="preserve">7. Observaciones y/o críticas suyas al artículo: </w:t>
      </w:r>
      <w:r>
        <w:t>Aporta indicadores concretos para la variable independiente: habilidades, experiencia y herramientas.</w:t>
      </w:r>
    </w:p>
    <w:p>
      <w:pPr>
        <w:pStyle w:val="Heading2"/>
      </w:pPr>
      <w:r>
        <w:t>Artículo 31. Rosenberger et al.</w:t>
      </w:r>
    </w:p>
    <w:tbl>
      <w:tblPr>
        <w:tblStyle w:val="TableGrid"/>
        <w:tblW w:type="auto" w:w="0"/>
        <w:tblLook w:firstColumn="1" w:firstRow="1" w:lastColumn="0" w:lastRow="0" w:noHBand="0" w:noVBand="1" w:val="04A0"/>
      </w:tblPr>
      <w:tblGrid>
        <w:gridCol w:w="4968"/>
        <w:gridCol w:w="4968"/>
      </w:tblGrid>
      <w:tr>
        <w:tc>
          <w:tcPr>
            <w:tcW w:type="dxa" w:w="4968"/>
            <w:vAlign w:val="center"/>
            <w:shd w:fill="EDEDED"/>
          </w:tcPr>
          <w:p>
            <w:r/>
            <w:r>
              <w:rPr>
                <w:rFonts w:ascii="Arial" w:hAnsi="Arial"/>
                <w:b/>
                <w:sz w:val="18"/>
              </w:rPr>
              <w:t>AUTOR</w:t>
            </w:r>
          </w:p>
        </w:tc>
        <w:tc>
          <w:tcPr>
            <w:tcW w:type="dxa" w:w="4968"/>
            <w:vAlign w:val="center"/>
          </w:tcPr>
          <w:p>
            <w:r/>
            <w:r>
              <w:rPr>
                <w:rFonts w:ascii="Arial" w:hAnsi="Arial"/>
                <w:b w:val="0"/>
                <w:sz w:val="18"/>
              </w:rPr>
              <w:t>Rosenberger et al.</w:t>
            </w:r>
          </w:p>
        </w:tc>
      </w:tr>
      <w:tr>
        <w:tc>
          <w:tcPr>
            <w:tcW w:type="dxa" w:w="4968"/>
            <w:vAlign w:val="center"/>
            <w:shd w:fill="EDEDED"/>
          </w:tcPr>
          <w:p>
            <w:r/>
            <w:r>
              <w:rPr>
                <w:rFonts w:ascii="Arial" w:hAnsi="Arial"/>
                <w:b/>
                <w:sz w:val="18"/>
              </w:rPr>
              <w:t>TITLE OF PAPER</w:t>
            </w:r>
          </w:p>
        </w:tc>
        <w:tc>
          <w:tcPr>
            <w:tcW w:type="dxa" w:w="4968"/>
            <w:vAlign w:val="center"/>
          </w:tcPr>
          <w:p>
            <w:r/>
            <w:r>
              <w:rPr>
                <w:rFonts w:ascii="Arial" w:hAnsi="Arial"/>
                <w:b w:val="0"/>
                <w:sz w:val="18"/>
              </w:rPr>
              <w:t>“CareerBERT”</w:t>
            </w:r>
          </w:p>
        </w:tc>
      </w:tr>
      <w:tr>
        <w:tc>
          <w:tcPr>
            <w:tcW w:type="dxa" w:w="4968"/>
            <w:vAlign w:val="center"/>
            <w:shd w:fill="EDEDED"/>
          </w:tcPr>
          <w:p>
            <w:r/>
            <w:r>
              <w:rPr>
                <w:rFonts w:ascii="Arial" w:hAnsi="Arial"/>
                <w:b/>
                <w:sz w:val="18"/>
              </w:rPr>
              <w:t>JOURNAL / REVISTA</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VOLUME(ISSUE)</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PAG-PAG</w:t>
            </w:r>
          </w:p>
        </w:tc>
        <w:tc>
          <w:tcPr>
            <w:tcW w:type="dxa" w:w="4968"/>
            <w:vAlign w:val="center"/>
          </w:tcPr>
          <w:p>
            <w:r/>
            <w:r>
              <w:rPr>
                <w:rFonts w:ascii="Arial" w:hAnsi="Arial"/>
                <w:b w:val="0"/>
                <w:sz w:val="18"/>
              </w:rPr>
              <w:t>Por verificar</w:t>
            </w:r>
          </w:p>
        </w:tc>
      </w:tr>
    </w:tbl>
    <w:p>
      <w:r>
        <w:rPr>
          <w:b/>
        </w:rPr>
        <w:t xml:space="preserve">1. Estado del arte que hace el autor: </w:t>
      </w:r>
      <w:r>
        <w:t>El artículo se ubica en la categoría de BERT / Embeddings ocupacionales. El estado del arte que presenta el autor permite comprender cómo se ha abordado la recomendación laboral desde enfoques web, semánticos, basados en habilidades, redes neuronales, grafos, recomendación recíproca o evaluación de sistemas. En conjunto, el trabajo evidencia que la recomendación de oportunidades laborales y prácticas requiere integrar datos del perfil del usuario, requisitos de vacantes, preferencias y mecanismos de evaluación de pertinencia.</w:t>
      </w:r>
    </w:p>
    <w:p>
      <w:r>
        <w:rPr>
          <w:b/>
        </w:rPr>
        <w:t xml:space="preserve">2. Motivación del autor (críticas a otros trabajos): </w:t>
      </w:r>
      <w:r>
        <w:t>La motivación del autor se centra en se requiere comparar currículos y ocupaciones en un mismo espacio semántico. Además, cuestiona que muchos trabajos previos no resuelven completamente la personalización, la representación semántica del perfil o la evaluación de pertinencia en escenarios reales.</w:t>
      </w:r>
    </w:p>
    <w:p>
      <w:r>
        <w:rPr>
          <w:b/>
        </w:rPr>
        <w:t xml:space="preserve">3. Descripción del aporte del autor: </w:t>
      </w:r>
      <w:r>
        <w:t>El aporte del autor refuerza el uso de BERT y taxonomías ocupacionales para matching. Para esta tesis, el estudio ayuda a sustentar la construcción de un sistema inteligente de recomendación de oportunidades laborales y prácticas basado en perfiles académicos y profesionales.</w:t>
      </w:r>
    </w:p>
    <w:p>
      <w:r>
        <w:rPr>
          <w:b/>
        </w:rPr>
        <w:t xml:space="preserve">4. Proceso para obtener el aporte que considera el autor: </w:t>
      </w:r>
      <w:r>
        <w:t>El proceso para obtener el aporte consiste en representar perfiles y ocupaciones mediante embeddings. A partir de ese procedimiento, el artículo genera evidencia técnica o conceptual aplicable al diseño del sistema propuesto.</w:t>
      </w:r>
    </w:p>
    <w:p>
      <w:r>
        <w:rPr>
          <w:b/>
        </w:rPr>
        <w:t xml:space="preserve">5. Proceso para resolver el problema considerado por el autor: </w:t>
      </w:r>
      <w:r>
        <w:t>El proceso para resolver el problema considerado por el autor consiste en calcular similitud semántica entre perfil y ocupación. En relación con la tesis, este proceso puede traducirse en módulos de captura de perfil, procesamiento de vacantes, filtrado y ranking de recomendaciones.</w:t>
      </w:r>
    </w:p>
    <w:p>
      <w:r>
        <w:rPr>
          <w:b/>
        </w:rPr>
        <w:t xml:space="preserve">6. Métricas que el autor usa y el resultado que obtiene: </w:t>
      </w:r>
      <w:r>
        <w:t>Las métricas que el autor usa y los resultados obtenidos se resumen así: usa métricas de recuperación/ranking; resultados por verificar. En los casos marcados como por verificar, se recomienda completar valores exactos desde el PDF original antes de entregar la versión final al jurado.</w:t>
      </w:r>
    </w:p>
    <w:p>
      <w:r>
        <w:rPr>
          <w:b/>
        </w:rPr>
        <w:t xml:space="preserve">7. Observaciones y/o críticas suyas al artículo: </w:t>
      </w:r>
      <w:r>
        <w:t>Puede ser duplicado del artículo 6 si corresponde al mismo trabajo; debe verificarse en la bibliografía final.</w:t>
      </w:r>
    </w:p>
    <w:p>
      <w:pPr>
        <w:pStyle w:val="Heading2"/>
      </w:pPr>
      <w:r>
        <w:t>Artículo 32. Saito y Sugiyama</w:t>
      </w:r>
    </w:p>
    <w:tbl>
      <w:tblPr>
        <w:tblStyle w:val="TableGrid"/>
        <w:tblW w:type="auto" w:w="0"/>
        <w:tblLook w:firstColumn="1" w:firstRow="1" w:lastColumn="0" w:lastRow="0" w:noHBand="0" w:noVBand="1" w:val="04A0"/>
      </w:tblPr>
      <w:tblGrid>
        <w:gridCol w:w="4968"/>
        <w:gridCol w:w="4968"/>
      </w:tblGrid>
      <w:tr>
        <w:tc>
          <w:tcPr>
            <w:tcW w:type="dxa" w:w="4968"/>
            <w:vAlign w:val="center"/>
            <w:shd w:fill="EDEDED"/>
          </w:tcPr>
          <w:p>
            <w:r/>
            <w:r>
              <w:rPr>
                <w:rFonts w:ascii="Arial" w:hAnsi="Arial"/>
                <w:b/>
                <w:sz w:val="18"/>
              </w:rPr>
              <w:t>AUTOR</w:t>
            </w:r>
          </w:p>
        </w:tc>
        <w:tc>
          <w:tcPr>
            <w:tcW w:type="dxa" w:w="4968"/>
            <w:vAlign w:val="center"/>
          </w:tcPr>
          <w:p>
            <w:r/>
            <w:r>
              <w:rPr>
                <w:rFonts w:ascii="Arial" w:hAnsi="Arial"/>
                <w:b w:val="0"/>
                <w:sz w:val="18"/>
              </w:rPr>
              <w:t>Saito y Sugiyama</w:t>
            </w:r>
          </w:p>
        </w:tc>
      </w:tr>
      <w:tr>
        <w:tc>
          <w:tcPr>
            <w:tcW w:type="dxa" w:w="4968"/>
            <w:vAlign w:val="center"/>
            <w:shd w:fill="EDEDED"/>
          </w:tcPr>
          <w:p>
            <w:r/>
            <w:r>
              <w:rPr>
                <w:rFonts w:ascii="Arial" w:hAnsi="Arial"/>
                <w:b/>
                <w:sz w:val="18"/>
              </w:rPr>
              <w:t>TITLE OF PAPER</w:t>
            </w:r>
          </w:p>
        </w:tc>
        <w:tc>
          <w:tcPr>
            <w:tcW w:type="dxa" w:w="4968"/>
            <w:vAlign w:val="center"/>
          </w:tcPr>
          <w:p>
            <w:r/>
            <w:r>
              <w:rPr>
                <w:rFonts w:ascii="Arial" w:hAnsi="Arial"/>
                <w:b w:val="0"/>
                <w:sz w:val="18"/>
              </w:rPr>
              <w:t>“Leveraging multiple behaviors and explicit preferences for job recommendation”</w:t>
            </w:r>
          </w:p>
        </w:tc>
      </w:tr>
      <w:tr>
        <w:tc>
          <w:tcPr>
            <w:tcW w:type="dxa" w:w="4968"/>
            <w:vAlign w:val="center"/>
            <w:shd w:fill="EDEDED"/>
          </w:tcPr>
          <w:p>
            <w:r/>
            <w:r>
              <w:rPr>
                <w:rFonts w:ascii="Arial" w:hAnsi="Arial"/>
                <w:b/>
                <w:sz w:val="18"/>
              </w:rPr>
              <w:t>JOURNAL / REVISTA</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VOLUME(ISSUE)</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PAG-PAG</w:t>
            </w:r>
          </w:p>
        </w:tc>
        <w:tc>
          <w:tcPr>
            <w:tcW w:type="dxa" w:w="4968"/>
            <w:vAlign w:val="center"/>
          </w:tcPr>
          <w:p>
            <w:r/>
            <w:r>
              <w:rPr>
                <w:rFonts w:ascii="Arial" w:hAnsi="Arial"/>
                <w:b w:val="0"/>
                <w:sz w:val="18"/>
              </w:rPr>
              <w:t>Por verificar</w:t>
            </w:r>
          </w:p>
        </w:tc>
      </w:tr>
    </w:tbl>
    <w:p>
      <w:r>
        <w:rPr>
          <w:b/>
        </w:rPr>
        <w:t xml:space="preserve">1. Estado del arte que hace el autor: </w:t>
      </w:r>
      <w:r>
        <w:t>El artículo se ubica en la categoría de Comportamiento / Preferencias. El estado del arte que presenta el autor permite comprender cómo se ha abordado la recomendación laboral desde enfoques web, semánticos, basados en habilidades, redes neuronales, grafos, recomendación recíproca o evaluación de sistemas. En conjunto, el trabajo evidencia que la recomendación de oportunidades laborales y prácticas requiere integrar datos del perfil del usuario, requisitos de vacantes, preferencias y mecanismos de evaluación de pertinencia.</w:t>
      </w:r>
    </w:p>
    <w:p>
      <w:r>
        <w:rPr>
          <w:b/>
        </w:rPr>
        <w:t xml:space="preserve">2. Motivación del autor (críticas a otros trabajos): </w:t>
      </w:r>
      <w:r>
        <w:t>La motivación del autor se centra en las preferencias explícitas y acciones del usuario mejoran la recomendación. Además, cuestiona que muchos trabajos previos no resuelven completamente la personalización, la representación semántica del perfil o la evaluación de pertinencia en escenarios reales.</w:t>
      </w:r>
    </w:p>
    <w:p>
      <w:r>
        <w:rPr>
          <w:b/>
        </w:rPr>
        <w:t xml:space="preserve">3. Descripción del aporte del autor: </w:t>
      </w:r>
      <w:r>
        <w:t>El aporte del autor combina múltiples comportamientos y preferencias explícitas. Para esta tesis, el estudio ayuda a sustentar la construcción de un sistema inteligente de recomendación de oportunidades laborales y prácticas basado en perfiles académicos y profesionales.</w:t>
      </w:r>
    </w:p>
    <w:p>
      <w:r>
        <w:rPr>
          <w:b/>
        </w:rPr>
        <w:t xml:space="preserve">4. Proceso para obtener el aporte que considera el autor: </w:t>
      </w:r>
      <w:r>
        <w:t>El proceso para obtener el aporte consiste en registrar búsquedas, favoritos, postulaciones y filtros. A partir de ese procedimiento, el artículo genera evidencia técnica o conceptual aplicable al diseño del sistema propuesto.</w:t>
      </w:r>
    </w:p>
    <w:p>
      <w:r>
        <w:rPr>
          <w:b/>
        </w:rPr>
        <w:t xml:space="preserve">5. Proceso para resolver el problema considerado por el autor: </w:t>
      </w:r>
      <w:r>
        <w:t>El proceso para resolver el problema considerado por el autor consiste en usa señales conductuales para personalizar ranking. En relación con la tesis, este proceso puede traducirse en módulos de captura de perfil, procesamiento de vacantes, filtrado y ranking de recomendaciones.</w:t>
      </w:r>
    </w:p>
    <w:p>
      <w:r>
        <w:rPr>
          <w:b/>
        </w:rPr>
        <w:t xml:space="preserve">6. Métricas que el autor usa y el resultado que obtiene: </w:t>
      </w:r>
      <w:r>
        <w:t>Las métricas que el autor usa y los resultados obtenidos se resumen así: usa métricas de ranking y comparación con baselines; resultados por verificar. En los casos marcados como por verificar, se recomienda completar valores exactos desde el PDF original antes de entregar la versión final al jurado.</w:t>
      </w:r>
    </w:p>
    <w:p>
      <w:r>
        <w:rPr>
          <w:b/>
        </w:rPr>
        <w:t xml:space="preserve">7. Observaciones y/o críticas suyas al artículo: </w:t>
      </w:r>
      <w:r>
        <w:t>Muy útil para diseñar registro de interacción del usuario, aunque requiere historial suficiente.</w:t>
      </w:r>
    </w:p>
    <w:p>
      <w:pPr>
        <w:pStyle w:val="Heading2"/>
      </w:pPr>
      <w:r>
        <w:t>Artículo 33. Sanyal et al.</w:t>
      </w:r>
    </w:p>
    <w:tbl>
      <w:tblPr>
        <w:tblStyle w:val="TableGrid"/>
        <w:tblW w:type="auto" w:w="0"/>
        <w:tblLook w:firstColumn="1" w:firstRow="1" w:lastColumn="0" w:lastRow="0" w:noHBand="0" w:noVBand="1" w:val="04A0"/>
      </w:tblPr>
      <w:tblGrid>
        <w:gridCol w:w="4968"/>
        <w:gridCol w:w="4968"/>
      </w:tblGrid>
      <w:tr>
        <w:tc>
          <w:tcPr>
            <w:tcW w:type="dxa" w:w="4968"/>
            <w:vAlign w:val="center"/>
            <w:shd w:fill="EDEDED"/>
          </w:tcPr>
          <w:p>
            <w:r/>
            <w:r>
              <w:rPr>
                <w:rFonts w:ascii="Arial" w:hAnsi="Arial"/>
                <w:b/>
                <w:sz w:val="18"/>
              </w:rPr>
              <w:t>AUTOR</w:t>
            </w:r>
          </w:p>
        </w:tc>
        <w:tc>
          <w:tcPr>
            <w:tcW w:type="dxa" w:w="4968"/>
            <w:vAlign w:val="center"/>
          </w:tcPr>
          <w:p>
            <w:r/>
            <w:r>
              <w:rPr>
                <w:rFonts w:ascii="Arial" w:hAnsi="Arial"/>
                <w:b w:val="0"/>
                <w:sz w:val="18"/>
              </w:rPr>
              <w:t>Sanyal et al.</w:t>
            </w:r>
          </w:p>
        </w:tc>
      </w:tr>
      <w:tr>
        <w:tc>
          <w:tcPr>
            <w:tcW w:type="dxa" w:w="4968"/>
            <w:vAlign w:val="center"/>
            <w:shd w:fill="EDEDED"/>
          </w:tcPr>
          <w:p>
            <w:r/>
            <w:r>
              <w:rPr>
                <w:rFonts w:ascii="Arial" w:hAnsi="Arial"/>
                <w:b/>
                <w:sz w:val="18"/>
              </w:rPr>
              <w:t>TITLE OF PAPER</w:t>
            </w:r>
          </w:p>
        </w:tc>
        <w:tc>
          <w:tcPr>
            <w:tcW w:type="dxa" w:w="4968"/>
            <w:vAlign w:val="center"/>
          </w:tcPr>
          <w:p>
            <w:r/>
            <w:r>
              <w:rPr>
                <w:rFonts w:ascii="Arial" w:hAnsi="Arial"/>
                <w:b w:val="0"/>
                <w:sz w:val="18"/>
              </w:rPr>
              <w:t>“Intelligent Resume Parsing and Job Recommendation via Web-Based CV Analysis System”</w:t>
            </w:r>
          </w:p>
        </w:tc>
      </w:tr>
      <w:tr>
        <w:tc>
          <w:tcPr>
            <w:tcW w:type="dxa" w:w="4968"/>
            <w:vAlign w:val="center"/>
            <w:shd w:fill="EDEDED"/>
          </w:tcPr>
          <w:p>
            <w:r/>
            <w:r>
              <w:rPr>
                <w:rFonts w:ascii="Arial" w:hAnsi="Arial"/>
                <w:b/>
                <w:sz w:val="18"/>
              </w:rPr>
              <w:t>JOURNAL / REVISTA</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VOLUME(ISSUE)</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PAG-PAG</w:t>
            </w:r>
          </w:p>
        </w:tc>
        <w:tc>
          <w:tcPr>
            <w:tcW w:type="dxa" w:w="4968"/>
            <w:vAlign w:val="center"/>
          </w:tcPr>
          <w:p>
            <w:r/>
            <w:r>
              <w:rPr>
                <w:rFonts w:ascii="Arial" w:hAnsi="Arial"/>
                <w:b w:val="0"/>
                <w:sz w:val="18"/>
              </w:rPr>
              <w:t>Por verificar</w:t>
            </w:r>
          </w:p>
        </w:tc>
      </w:tr>
    </w:tbl>
    <w:p>
      <w:r>
        <w:rPr>
          <w:b/>
        </w:rPr>
        <w:t xml:space="preserve">1. Estado del arte que hace el autor: </w:t>
      </w:r>
      <w:r>
        <w:t>El artículo se ubica en la categoría de NLP / Resume Parsing. El estado del arte que presenta el autor permite comprender cómo se ha abordado la recomendación laboral desde enfoques web, semánticos, basados en habilidades, redes neuronales, grafos, recomendación recíproca o evaluación de sistemas. En conjunto, el trabajo evidencia que la recomendación de oportunidades laborales y prácticas requiere integrar datos del perfil del usuario, requisitos de vacantes, preferencias y mecanismos de evaluación de pertinencia.</w:t>
      </w:r>
    </w:p>
    <w:p>
      <w:r>
        <w:rPr>
          <w:b/>
        </w:rPr>
        <w:t xml:space="preserve">2. Motivación del autor (críticas a otros trabajos): </w:t>
      </w:r>
      <w:r>
        <w:t>La motivación del autor se centra en la carga manual de perfil puede ser lenta e incompleta. Además, cuestiona que muchos trabajos previos no resuelven completamente la personalización, la representación semántica del perfil o la evaluación de pertinencia en escenarios reales.</w:t>
      </w:r>
    </w:p>
    <w:p>
      <w:r>
        <w:rPr>
          <w:b/>
        </w:rPr>
        <w:t xml:space="preserve">3. Descripción del aporte del autor: </w:t>
      </w:r>
      <w:r>
        <w:t>El aporte del autor extrae información de CV y la usa para recomendar empleos. Para esta tesis, el estudio ayuda a sustentar la construcción de un sistema inteligente de recomendación de oportunidades laborales y prácticas basado en perfiles académicos y profesionales.</w:t>
      </w:r>
    </w:p>
    <w:p>
      <w:r>
        <w:rPr>
          <w:b/>
        </w:rPr>
        <w:t xml:space="preserve">4. Proceso para obtener el aporte que considera el autor: </w:t>
      </w:r>
      <w:r>
        <w:t>El proceso para obtener el aporte consiste en procesar CV en PDF o texto y extraer campos relevantes. A partir de ese procedimiento, el artículo genera evidencia técnica o conceptual aplicable al diseño del sistema propuesto.</w:t>
      </w:r>
    </w:p>
    <w:p>
      <w:r>
        <w:rPr>
          <w:b/>
        </w:rPr>
        <w:t xml:space="preserve">5. Proceso para resolver el problema considerado por el autor: </w:t>
      </w:r>
      <w:r>
        <w:t>El proceso para resolver el problema considerado por el autor consiste en construye perfil profesional automático y recomienda vacantes. En relación con la tesis, este proceso puede traducirse en módulos de captura de perfil, procesamiento de vacantes, filtrado y ranking de recomendaciones.</w:t>
      </w:r>
    </w:p>
    <w:p>
      <w:r>
        <w:rPr>
          <w:b/>
        </w:rPr>
        <w:t xml:space="preserve">6. Métricas que el autor usa y el resultado que obtiene: </w:t>
      </w:r>
      <w:r>
        <w:t>Las métricas que el autor usa y los resultados obtenidos se resumen así: evalúa extracción y recomendación; métricas por verificar. En los casos marcados como por verificar, se recomienda completar valores exactos desde el PDF original antes de entregar la versión final al jurado.</w:t>
      </w:r>
    </w:p>
    <w:p>
      <w:r>
        <w:rPr>
          <w:b/>
        </w:rPr>
        <w:t xml:space="preserve">7. Observaciones y/o críticas suyas al artículo: </w:t>
      </w:r>
      <w:r>
        <w:t>Aporta como mejora futura para carga automática del perfil académico-profesional.</w:t>
      </w:r>
    </w:p>
    <w:p>
      <w:pPr>
        <w:pStyle w:val="Heading2"/>
      </w:pPr>
      <w:r>
        <w:t>Artículo 34. Shaikym et al.</w:t>
      </w:r>
    </w:p>
    <w:tbl>
      <w:tblPr>
        <w:tblStyle w:val="TableGrid"/>
        <w:tblW w:type="auto" w:w="0"/>
        <w:tblLook w:firstColumn="1" w:firstRow="1" w:lastColumn="0" w:lastRow="0" w:noHBand="0" w:noVBand="1" w:val="04A0"/>
      </w:tblPr>
      <w:tblGrid>
        <w:gridCol w:w="4968"/>
        <w:gridCol w:w="4968"/>
      </w:tblGrid>
      <w:tr>
        <w:tc>
          <w:tcPr>
            <w:tcW w:type="dxa" w:w="4968"/>
            <w:vAlign w:val="center"/>
            <w:shd w:fill="EDEDED"/>
          </w:tcPr>
          <w:p>
            <w:r/>
            <w:r>
              <w:rPr>
                <w:rFonts w:ascii="Arial" w:hAnsi="Arial"/>
                <w:b/>
                <w:sz w:val="18"/>
              </w:rPr>
              <w:t>AUTOR</w:t>
            </w:r>
          </w:p>
        </w:tc>
        <w:tc>
          <w:tcPr>
            <w:tcW w:type="dxa" w:w="4968"/>
            <w:vAlign w:val="center"/>
          </w:tcPr>
          <w:p>
            <w:r/>
            <w:r>
              <w:rPr>
                <w:rFonts w:ascii="Arial" w:hAnsi="Arial"/>
                <w:b w:val="0"/>
                <w:sz w:val="18"/>
              </w:rPr>
              <w:t>Shaikym et al.</w:t>
            </w:r>
          </w:p>
        </w:tc>
      </w:tr>
      <w:tr>
        <w:tc>
          <w:tcPr>
            <w:tcW w:type="dxa" w:w="4968"/>
            <w:vAlign w:val="center"/>
            <w:shd w:fill="EDEDED"/>
          </w:tcPr>
          <w:p>
            <w:r/>
            <w:r>
              <w:rPr>
                <w:rFonts w:ascii="Arial" w:hAnsi="Arial"/>
                <w:b/>
                <w:sz w:val="18"/>
              </w:rPr>
              <w:t>TITLE OF PAPER</w:t>
            </w:r>
          </w:p>
        </w:tc>
        <w:tc>
          <w:tcPr>
            <w:tcW w:type="dxa" w:w="4968"/>
            <w:vAlign w:val="center"/>
          </w:tcPr>
          <w:p>
            <w:r/>
            <w:r>
              <w:rPr>
                <w:rFonts w:ascii="Arial" w:hAnsi="Arial"/>
                <w:b w:val="0"/>
                <w:sz w:val="18"/>
              </w:rPr>
              <w:t>“Personalized Job Recommendation System for Computer Science Students”</w:t>
            </w:r>
          </w:p>
        </w:tc>
      </w:tr>
      <w:tr>
        <w:tc>
          <w:tcPr>
            <w:tcW w:type="dxa" w:w="4968"/>
            <w:vAlign w:val="center"/>
            <w:shd w:fill="EDEDED"/>
          </w:tcPr>
          <w:p>
            <w:r/>
            <w:r>
              <w:rPr>
                <w:rFonts w:ascii="Arial" w:hAnsi="Arial"/>
                <w:b/>
                <w:sz w:val="18"/>
              </w:rPr>
              <w:t>JOURNAL / REVISTA</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VOLUME(ISSUE)</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PAG-PAG</w:t>
            </w:r>
          </w:p>
        </w:tc>
        <w:tc>
          <w:tcPr>
            <w:tcW w:type="dxa" w:w="4968"/>
            <w:vAlign w:val="center"/>
          </w:tcPr>
          <w:p>
            <w:r/>
            <w:r>
              <w:rPr>
                <w:rFonts w:ascii="Arial" w:hAnsi="Arial"/>
                <w:b w:val="0"/>
                <w:sz w:val="18"/>
              </w:rPr>
              <w:t>Por verificar</w:t>
            </w:r>
          </w:p>
        </w:tc>
      </w:tr>
    </w:tbl>
    <w:p>
      <w:r>
        <w:rPr>
          <w:b/>
        </w:rPr>
        <w:t xml:space="preserve">1. Estado del arte que hace el autor: </w:t>
      </w:r>
      <w:r>
        <w:t>El artículo se ubica en la categoría de Sistema personalizado / Estudiantes TI. El estado del arte que presenta el autor permite comprender cómo se ha abordado la recomendación laboral desde enfoques web, semánticos, basados en habilidades, redes neuronales, grafos, recomendación recíproca o evaluación de sistemas. En conjunto, el trabajo evidencia que la recomendación de oportunidades laborales y prácticas requiere integrar datos del perfil del usuario, requisitos de vacantes, preferencias y mecanismos de evaluación de pertinencia.</w:t>
      </w:r>
    </w:p>
    <w:p>
      <w:r>
        <w:rPr>
          <w:b/>
        </w:rPr>
        <w:t xml:space="preserve">2. Motivación del autor (críticas a otros trabajos): </w:t>
      </w:r>
      <w:r>
        <w:t>La motivación del autor se centra en los estudiantes de computación requieren recomendaciones alineadas a habilidades técnicas. Además, cuestiona que muchos trabajos previos no resuelven completamente la personalización, la representación semántica del perfil o la evaluación de pertinencia en escenarios reales.</w:t>
      </w:r>
    </w:p>
    <w:p>
      <w:r>
        <w:rPr>
          <w:b/>
        </w:rPr>
        <w:t xml:space="preserve">3. Descripción del aporte del autor: </w:t>
      </w:r>
      <w:r>
        <w:t>El aporte del autor propone recomendación personalizada para estudiantes de ciencias de la computación. Para esta tesis, el estudio ayuda a sustentar la construcción de un sistema inteligente de recomendación de oportunidades laborales y prácticas basado en perfiles académicos y profesionales.</w:t>
      </w:r>
    </w:p>
    <w:p>
      <w:r>
        <w:rPr>
          <w:b/>
        </w:rPr>
        <w:t xml:space="preserve">4. Proceso para obtener el aporte que considera el autor: </w:t>
      </w:r>
      <w:r>
        <w:t>El proceso para obtener el aporte consiste en usar perfil de estudiante TI y ofertas relacionadas. A partir de ese procedimiento, el artículo genera evidencia técnica o conceptual aplicable al diseño del sistema propuesto.</w:t>
      </w:r>
    </w:p>
    <w:p>
      <w:r>
        <w:rPr>
          <w:b/>
        </w:rPr>
        <w:t xml:space="preserve">5. Proceso para resolver el problema considerado por el autor: </w:t>
      </w:r>
      <w:r>
        <w:t>El proceso para resolver el problema considerado por el autor consiste en aplica enfoque híbrido o personalizado para recomendar empleos. En relación con la tesis, este proceso puede traducirse en módulos de captura de perfil, procesamiento de vacantes, filtrado y ranking de recomendaciones.</w:t>
      </w:r>
    </w:p>
    <w:p>
      <w:r>
        <w:rPr>
          <w:b/>
        </w:rPr>
        <w:t xml:space="preserve">6. Métricas que el autor usa y el resultado que obtiene: </w:t>
      </w:r>
      <w:r>
        <w:t>Las métricas que el autor usa y los resultados obtenidos se resumen así: usa métricas de pertinencia o evaluación del sistema; resultados por verificar. En los casos marcados como por verificar, se recomienda completar valores exactos desde el PDF original antes de entregar la versión final al jurado.</w:t>
      </w:r>
    </w:p>
    <w:p>
      <w:r>
        <w:rPr>
          <w:b/>
        </w:rPr>
        <w:t xml:space="preserve">7. Observaciones y/o críticas suyas al artículo: </w:t>
      </w:r>
      <w:r>
        <w:t>Es uno de los antecedentes más directos para Ingeniería de Sistemas.</w:t>
      </w:r>
    </w:p>
    <w:p>
      <w:pPr>
        <w:pStyle w:val="Heading2"/>
      </w:pPr>
      <w:r>
        <w:t>Artículo 35. Singla y Verma</w:t>
      </w:r>
    </w:p>
    <w:tbl>
      <w:tblPr>
        <w:tblStyle w:val="TableGrid"/>
        <w:tblW w:type="auto" w:w="0"/>
        <w:tblLook w:firstColumn="1" w:firstRow="1" w:lastColumn="0" w:lastRow="0" w:noHBand="0" w:noVBand="1" w:val="04A0"/>
      </w:tblPr>
      <w:tblGrid>
        <w:gridCol w:w="4968"/>
        <w:gridCol w:w="4968"/>
      </w:tblGrid>
      <w:tr>
        <w:tc>
          <w:tcPr>
            <w:tcW w:type="dxa" w:w="4968"/>
            <w:vAlign w:val="center"/>
            <w:shd w:fill="EDEDED"/>
          </w:tcPr>
          <w:p>
            <w:r/>
            <w:r>
              <w:rPr>
                <w:rFonts w:ascii="Arial" w:hAnsi="Arial"/>
                <w:b/>
                <w:sz w:val="18"/>
              </w:rPr>
              <w:t>AUTOR</w:t>
            </w:r>
          </w:p>
        </w:tc>
        <w:tc>
          <w:tcPr>
            <w:tcW w:type="dxa" w:w="4968"/>
            <w:vAlign w:val="center"/>
          </w:tcPr>
          <w:p>
            <w:r/>
            <w:r>
              <w:rPr>
                <w:rFonts w:ascii="Arial" w:hAnsi="Arial"/>
                <w:b w:val="0"/>
                <w:sz w:val="18"/>
              </w:rPr>
              <w:t>Singla y Verma</w:t>
            </w:r>
          </w:p>
        </w:tc>
      </w:tr>
      <w:tr>
        <w:tc>
          <w:tcPr>
            <w:tcW w:type="dxa" w:w="4968"/>
            <w:vAlign w:val="center"/>
            <w:shd w:fill="EDEDED"/>
          </w:tcPr>
          <w:p>
            <w:r/>
            <w:r>
              <w:rPr>
                <w:rFonts w:ascii="Arial" w:hAnsi="Arial"/>
                <w:b/>
                <w:sz w:val="18"/>
              </w:rPr>
              <w:t>TITLE OF PAPER</w:t>
            </w:r>
          </w:p>
        </w:tc>
        <w:tc>
          <w:tcPr>
            <w:tcW w:type="dxa" w:w="4968"/>
            <w:vAlign w:val="center"/>
          </w:tcPr>
          <w:p>
            <w:r/>
            <w:r>
              <w:rPr>
                <w:rFonts w:ascii="Arial" w:hAnsi="Arial"/>
                <w:b w:val="0"/>
                <w:sz w:val="18"/>
              </w:rPr>
              <w:t>“Intelligent Job Recommendation System based on Semantic Embeddings and Machine Learning”</w:t>
            </w:r>
          </w:p>
        </w:tc>
      </w:tr>
      <w:tr>
        <w:tc>
          <w:tcPr>
            <w:tcW w:type="dxa" w:w="4968"/>
            <w:vAlign w:val="center"/>
            <w:shd w:fill="EDEDED"/>
          </w:tcPr>
          <w:p>
            <w:r/>
            <w:r>
              <w:rPr>
                <w:rFonts w:ascii="Arial" w:hAnsi="Arial"/>
                <w:b/>
                <w:sz w:val="18"/>
              </w:rPr>
              <w:t>JOURNAL / REVISTA</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VOLUME(ISSUE)</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PAG-PAG</w:t>
            </w:r>
          </w:p>
        </w:tc>
        <w:tc>
          <w:tcPr>
            <w:tcW w:type="dxa" w:w="4968"/>
            <w:vAlign w:val="center"/>
          </w:tcPr>
          <w:p>
            <w:r/>
            <w:r>
              <w:rPr>
                <w:rFonts w:ascii="Arial" w:hAnsi="Arial"/>
                <w:b w:val="0"/>
                <w:sz w:val="18"/>
              </w:rPr>
              <w:t>Por verificar</w:t>
            </w:r>
          </w:p>
        </w:tc>
      </w:tr>
    </w:tbl>
    <w:p>
      <w:r>
        <w:rPr>
          <w:b/>
        </w:rPr>
        <w:t xml:space="preserve">1. Estado del arte que hace el autor: </w:t>
      </w:r>
      <w:r>
        <w:t>El artículo se ubica en la categoría de Embeddings / Machine Learning. El estado del arte que presenta el autor permite comprender cómo se ha abordado la recomendación laboral desde enfoques web, semánticos, basados en habilidades, redes neuronales, grafos, recomendación recíproca o evaluación de sistemas. En conjunto, el trabajo evidencia que la recomendación de oportunidades laborales y prácticas requiere integrar datos del perfil del usuario, requisitos de vacantes, preferencias y mecanismos de evaluación de pertinencia.</w:t>
      </w:r>
    </w:p>
    <w:p>
      <w:r>
        <w:rPr>
          <w:b/>
        </w:rPr>
        <w:t xml:space="preserve">2. Motivación del autor (críticas a otros trabajos): </w:t>
      </w:r>
      <w:r>
        <w:t>La motivación del autor se centra en las coincidencias literales no bastan para determinar compatibilidad laboral. Además, cuestiona que muchos trabajos previos no resuelven completamente la personalización, la representación semántica del perfil o la evaluación de pertinencia en escenarios reales.</w:t>
      </w:r>
    </w:p>
    <w:p>
      <w:r>
        <w:rPr>
          <w:b/>
        </w:rPr>
        <w:t xml:space="preserve">3. Descripción del aporte del autor: </w:t>
      </w:r>
      <w:r>
        <w:t>El aporte del autor usa embeddings semánticos y ML para comparar perfiles y vacantes. Para esta tesis, el estudio ayuda a sustentar la construcción de un sistema inteligente de recomendación de oportunidades laborales y prácticas basado en perfiles académicos y profesionales.</w:t>
      </w:r>
    </w:p>
    <w:p>
      <w:r>
        <w:rPr>
          <w:b/>
        </w:rPr>
        <w:t xml:space="preserve">4. Proceso para obtener el aporte que considera el autor: </w:t>
      </w:r>
      <w:r>
        <w:t>El proceso para obtener el aporte consiste en representar texto laboral en vectores y entrenar/clasificar similitud. A partir de ese procedimiento, el artículo genera evidencia técnica o conceptual aplicable al diseño del sistema propuesto.</w:t>
      </w:r>
    </w:p>
    <w:p>
      <w:r>
        <w:rPr>
          <w:b/>
        </w:rPr>
        <w:t xml:space="preserve">5. Proceso para resolver el problema considerado por el autor: </w:t>
      </w:r>
      <w:r>
        <w:t>El proceso para resolver el problema considerado por el autor consiste en recomienda vacantes según proximidad semántica. En relación con la tesis, este proceso puede traducirse en módulos de captura de perfil, procesamiento de vacantes, filtrado y ranking de recomendaciones.</w:t>
      </w:r>
    </w:p>
    <w:p>
      <w:r>
        <w:rPr>
          <w:b/>
        </w:rPr>
        <w:t xml:space="preserve">6. Métricas que el autor usa y el resultado que obtiene: </w:t>
      </w:r>
      <w:r>
        <w:t>Las métricas que el autor usa y los resultados obtenidos se resumen así: usa métricas de clasificación/ranking; resultados por verificar. En los casos marcados como por verificar, se recomienda completar valores exactos desde el PDF original antes de entregar la versión final al jurado.</w:t>
      </w:r>
    </w:p>
    <w:p>
      <w:r>
        <w:rPr>
          <w:b/>
        </w:rPr>
        <w:t xml:space="preserve">7. Observaciones y/o críticas suyas al artículo: </w:t>
      </w:r>
      <w:r>
        <w:t>Aporta base técnica para arquitectura de recomendación semántica.</w:t>
      </w:r>
    </w:p>
    <w:p>
      <w:pPr>
        <w:pStyle w:val="Heading2"/>
      </w:pPr>
      <w:r>
        <w:t>Artículo 36. Wang et al.</w:t>
      </w:r>
    </w:p>
    <w:tbl>
      <w:tblPr>
        <w:tblStyle w:val="TableGrid"/>
        <w:tblW w:type="auto" w:w="0"/>
        <w:tblLook w:firstColumn="1" w:firstRow="1" w:lastColumn="0" w:lastRow="0" w:noHBand="0" w:noVBand="1" w:val="04A0"/>
      </w:tblPr>
      <w:tblGrid>
        <w:gridCol w:w="4968"/>
        <w:gridCol w:w="4968"/>
      </w:tblGrid>
      <w:tr>
        <w:tc>
          <w:tcPr>
            <w:tcW w:type="dxa" w:w="4968"/>
            <w:vAlign w:val="center"/>
            <w:shd w:fill="EDEDED"/>
          </w:tcPr>
          <w:p>
            <w:r/>
            <w:r>
              <w:rPr>
                <w:rFonts w:ascii="Arial" w:hAnsi="Arial"/>
                <w:b/>
                <w:sz w:val="18"/>
              </w:rPr>
              <w:t>AUTOR</w:t>
            </w:r>
          </w:p>
        </w:tc>
        <w:tc>
          <w:tcPr>
            <w:tcW w:type="dxa" w:w="4968"/>
            <w:vAlign w:val="center"/>
          </w:tcPr>
          <w:p>
            <w:r/>
            <w:r>
              <w:rPr>
                <w:rFonts w:ascii="Arial" w:hAnsi="Arial"/>
                <w:b w:val="0"/>
                <w:sz w:val="18"/>
              </w:rPr>
              <w:t>Wang et al.</w:t>
            </w:r>
          </w:p>
        </w:tc>
      </w:tr>
      <w:tr>
        <w:tc>
          <w:tcPr>
            <w:tcW w:type="dxa" w:w="4968"/>
            <w:vAlign w:val="center"/>
            <w:shd w:fill="EDEDED"/>
          </w:tcPr>
          <w:p>
            <w:r/>
            <w:r>
              <w:rPr>
                <w:rFonts w:ascii="Arial" w:hAnsi="Arial"/>
                <w:b/>
                <w:sz w:val="18"/>
              </w:rPr>
              <w:t>TITLE OF PAPER</w:t>
            </w:r>
          </w:p>
        </w:tc>
        <w:tc>
          <w:tcPr>
            <w:tcW w:type="dxa" w:w="4968"/>
            <w:vAlign w:val="center"/>
          </w:tcPr>
          <w:p>
            <w:r/>
            <w:r>
              <w:rPr>
                <w:rFonts w:ascii="Arial" w:hAnsi="Arial"/>
                <w:b w:val="0"/>
                <w:sz w:val="18"/>
              </w:rPr>
              <w:t>“An improved heterogeneous graph convolutional network for job recommendation”</w:t>
            </w:r>
          </w:p>
        </w:tc>
      </w:tr>
      <w:tr>
        <w:tc>
          <w:tcPr>
            <w:tcW w:type="dxa" w:w="4968"/>
            <w:vAlign w:val="center"/>
            <w:shd w:fill="EDEDED"/>
          </w:tcPr>
          <w:p>
            <w:r/>
            <w:r>
              <w:rPr>
                <w:rFonts w:ascii="Arial" w:hAnsi="Arial"/>
                <w:b/>
                <w:sz w:val="18"/>
              </w:rPr>
              <w:t>JOURNAL / REVISTA</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VOLUME(ISSUE)</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PAG-PAG</w:t>
            </w:r>
          </w:p>
        </w:tc>
        <w:tc>
          <w:tcPr>
            <w:tcW w:type="dxa" w:w="4968"/>
            <w:vAlign w:val="center"/>
          </w:tcPr>
          <w:p>
            <w:r/>
            <w:r>
              <w:rPr>
                <w:rFonts w:ascii="Arial" w:hAnsi="Arial"/>
                <w:b w:val="0"/>
                <w:sz w:val="18"/>
              </w:rPr>
              <w:t>Por verificar</w:t>
            </w:r>
          </w:p>
        </w:tc>
      </w:tr>
    </w:tbl>
    <w:p>
      <w:r>
        <w:rPr>
          <w:b/>
        </w:rPr>
        <w:t xml:space="preserve">1. Estado del arte que hace el autor: </w:t>
      </w:r>
      <w:r>
        <w:t>El artículo se ubica en la categoría de GCN heterogénea. El estado del arte que presenta el autor permite comprender cómo se ha abordado la recomendación laboral desde enfoques web, semánticos, basados en habilidades, redes neuronales, grafos, recomendación recíproca o evaluación de sistemas. En conjunto, el trabajo evidencia que la recomendación de oportunidades laborales y prácticas requiere integrar datos del perfil del usuario, requisitos de vacantes, preferencias y mecanismos de evaluación de pertinencia.</w:t>
      </w:r>
    </w:p>
    <w:p>
      <w:r>
        <w:rPr>
          <w:b/>
        </w:rPr>
        <w:t xml:space="preserve">2. Motivación del autor (críticas a otros trabajos): </w:t>
      </w:r>
      <w:r>
        <w:t>La motivación del autor se centra en las relaciones entre usuarios, empleos y habilidades son heterogéneas. Además, cuestiona que muchos trabajos previos no resuelven completamente la personalización, la representación semántica del perfil o la evaluación de pertinencia en escenarios reales.</w:t>
      </w:r>
    </w:p>
    <w:p>
      <w:r>
        <w:rPr>
          <w:b/>
        </w:rPr>
        <w:t xml:space="preserve">3. Descripción del aporte del autor: </w:t>
      </w:r>
      <w:r>
        <w:t>El aporte del autor representa diferentes tipos de nodos y enlaces con GCN heterogénea. Para esta tesis, el estudio ayuda a sustentar la construcción de un sistema inteligente de recomendación de oportunidades laborales y prácticas basado en perfiles académicos y profesionales.</w:t>
      </w:r>
    </w:p>
    <w:p>
      <w:r>
        <w:rPr>
          <w:b/>
        </w:rPr>
        <w:t xml:space="preserve">4. Proceso para obtener el aporte que considera el autor: </w:t>
      </w:r>
      <w:r>
        <w:t>El proceso para obtener el aporte consiste en construir grafo de usuarios, empleos, habilidades y relaciones. A partir de ese procedimiento, el artículo genera evidencia técnica o conceptual aplicable al diseño del sistema propuesto.</w:t>
      </w:r>
    </w:p>
    <w:p>
      <w:r>
        <w:rPr>
          <w:b/>
        </w:rPr>
        <w:t xml:space="preserve">5. Proceso para resolver el problema considerado por el autor: </w:t>
      </w:r>
      <w:r>
        <w:t>El proceso para resolver el problema considerado por el autor consiste en aprende embeddings sobre el grafo para recomendar empleos. En relación con la tesis, este proceso puede traducirse en módulos de captura de perfil, procesamiento de vacantes, filtrado y ranking de recomendaciones.</w:t>
      </w:r>
    </w:p>
    <w:p>
      <w:r>
        <w:rPr>
          <w:b/>
        </w:rPr>
        <w:t xml:space="preserve">6. Métricas que el autor usa y el resultado que obtiene: </w:t>
      </w:r>
      <w:r>
        <w:t>Las métricas que el autor usa y los resultados obtenidos se resumen así: usa métricas de ranking como HR/NDCG; resultados por verificar. En los casos marcados como por verificar, se recomienda completar valores exactos desde el PDF original antes de entregar la versión final al jurado.</w:t>
      </w:r>
    </w:p>
    <w:p>
      <w:r>
        <w:rPr>
          <w:b/>
        </w:rPr>
        <w:t xml:space="preserve">7. Observaciones y/o críticas suyas al artículo: </w:t>
      </w:r>
      <w:r>
        <w:t>Excelente para modelo conceptual perfil-habilidad-vacante, aunque complejo para implementación inicial.</w:t>
      </w:r>
    </w:p>
    <w:p>
      <w:pPr>
        <w:pStyle w:val="Heading2"/>
      </w:pPr>
      <w:r>
        <w:t>Artículo 37. Wang</w:t>
      </w:r>
    </w:p>
    <w:tbl>
      <w:tblPr>
        <w:tblStyle w:val="TableGrid"/>
        <w:tblW w:type="auto" w:w="0"/>
        <w:tblLook w:firstColumn="1" w:firstRow="1" w:lastColumn="0" w:lastRow="0" w:noHBand="0" w:noVBand="1" w:val="04A0"/>
      </w:tblPr>
      <w:tblGrid>
        <w:gridCol w:w="4968"/>
        <w:gridCol w:w="4968"/>
      </w:tblGrid>
      <w:tr>
        <w:tc>
          <w:tcPr>
            <w:tcW w:type="dxa" w:w="4968"/>
            <w:vAlign w:val="center"/>
            <w:shd w:fill="EDEDED"/>
          </w:tcPr>
          <w:p>
            <w:r/>
            <w:r>
              <w:rPr>
                <w:rFonts w:ascii="Arial" w:hAnsi="Arial"/>
                <w:b/>
                <w:sz w:val="18"/>
              </w:rPr>
              <w:t>AUTOR</w:t>
            </w:r>
          </w:p>
        </w:tc>
        <w:tc>
          <w:tcPr>
            <w:tcW w:type="dxa" w:w="4968"/>
            <w:vAlign w:val="center"/>
          </w:tcPr>
          <w:p>
            <w:r/>
            <w:r>
              <w:rPr>
                <w:rFonts w:ascii="Arial" w:hAnsi="Arial"/>
                <w:b w:val="0"/>
                <w:sz w:val="18"/>
              </w:rPr>
              <w:t>Wang</w:t>
            </w:r>
          </w:p>
        </w:tc>
      </w:tr>
      <w:tr>
        <w:tc>
          <w:tcPr>
            <w:tcW w:type="dxa" w:w="4968"/>
            <w:vAlign w:val="center"/>
            <w:shd w:fill="EDEDED"/>
          </w:tcPr>
          <w:p>
            <w:r/>
            <w:r>
              <w:rPr>
                <w:rFonts w:ascii="Arial" w:hAnsi="Arial"/>
                <w:b/>
                <w:sz w:val="18"/>
              </w:rPr>
              <w:t>TITLE OF PAPER</w:t>
            </w:r>
          </w:p>
        </w:tc>
        <w:tc>
          <w:tcPr>
            <w:tcW w:type="dxa" w:w="4968"/>
            <w:vAlign w:val="center"/>
          </w:tcPr>
          <w:p>
            <w:r/>
            <w:r>
              <w:rPr>
                <w:rFonts w:ascii="Arial" w:hAnsi="Arial"/>
                <w:b w:val="0"/>
                <w:sz w:val="18"/>
              </w:rPr>
              <w:t>“Research and Implementation of Employment Recommendation System for College Graduates”</w:t>
            </w:r>
          </w:p>
        </w:tc>
      </w:tr>
      <w:tr>
        <w:tc>
          <w:tcPr>
            <w:tcW w:type="dxa" w:w="4968"/>
            <w:vAlign w:val="center"/>
            <w:shd w:fill="EDEDED"/>
          </w:tcPr>
          <w:p>
            <w:r/>
            <w:r>
              <w:rPr>
                <w:rFonts w:ascii="Arial" w:hAnsi="Arial"/>
                <w:b/>
                <w:sz w:val="18"/>
              </w:rPr>
              <w:t>JOURNAL / REVISTA</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VOLUME(ISSUE)</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PAG-PAG</w:t>
            </w:r>
          </w:p>
        </w:tc>
        <w:tc>
          <w:tcPr>
            <w:tcW w:type="dxa" w:w="4968"/>
            <w:vAlign w:val="center"/>
          </w:tcPr>
          <w:p>
            <w:r/>
            <w:r>
              <w:rPr>
                <w:rFonts w:ascii="Arial" w:hAnsi="Arial"/>
                <w:b w:val="0"/>
                <w:sz w:val="18"/>
              </w:rPr>
              <w:t>Por verificar</w:t>
            </w:r>
          </w:p>
        </w:tc>
      </w:tr>
    </w:tbl>
    <w:p>
      <w:r>
        <w:rPr>
          <w:b/>
        </w:rPr>
        <w:t xml:space="preserve">1. Estado del arte que hace el autor: </w:t>
      </w:r>
      <w:r>
        <w:t>El artículo se ubica en la categoría de Sistema para egresados. El estado del arte que presenta el autor permite comprender cómo se ha abordado la recomendación laboral desde enfoques web, semánticos, basados en habilidades, redes neuronales, grafos, recomendación recíproca o evaluación de sistemas. En conjunto, el trabajo evidencia que la recomendación de oportunidades laborales y prácticas requiere integrar datos del perfil del usuario, requisitos de vacantes, preferencias y mecanismos de evaluación de pertinencia.</w:t>
      </w:r>
    </w:p>
    <w:p>
      <w:r>
        <w:rPr>
          <w:b/>
        </w:rPr>
        <w:t xml:space="preserve">2. Motivación del autor (críticas a otros trabajos): </w:t>
      </w:r>
      <w:r>
        <w:t>La motivación del autor se centra en los graduados universitarios requieren apoyo personalizado para empleabilidad. Además, cuestiona que muchos trabajos previos no resuelven completamente la personalización, la representación semántica del perfil o la evaluación de pertinencia en escenarios reales.</w:t>
      </w:r>
    </w:p>
    <w:p>
      <w:r>
        <w:rPr>
          <w:b/>
        </w:rPr>
        <w:t xml:space="preserve">3. Descripción del aporte del autor: </w:t>
      </w:r>
      <w:r>
        <w:t>El aporte del autor implementa un sistema de recomendación laboral para egresados. Para esta tesis, el estudio ayuda a sustentar la construcción de un sistema inteligente de recomendación de oportunidades laborales y prácticas basado en perfiles académicos y profesionales.</w:t>
      </w:r>
    </w:p>
    <w:p>
      <w:r>
        <w:rPr>
          <w:b/>
        </w:rPr>
        <w:t xml:space="preserve">4. Proceso para obtener el aporte que considera el autor: </w:t>
      </w:r>
      <w:r>
        <w:t>El proceso para obtener el aporte consiste en recopilar perfil del graduado y requisitos laborales. A partir de ese procedimiento, el artículo genera evidencia técnica o conceptual aplicable al diseño del sistema propuesto.</w:t>
      </w:r>
    </w:p>
    <w:p>
      <w:r>
        <w:rPr>
          <w:b/>
        </w:rPr>
        <w:t xml:space="preserve">5. Proceso para resolver el problema considerado por el autor: </w:t>
      </w:r>
      <w:r>
        <w:t>El proceso para resolver el problema considerado por el autor consiste en recomienda oportunidades según compatibilidad. En relación con la tesis, este proceso puede traducirse en módulos de captura de perfil, procesamiento de vacantes, filtrado y ranking de recomendaciones.</w:t>
      </w:r>
    </w:p>
    <w:p>
      <w:r>
        <w:rPr>
          <w:b/>
        </w:rPr>
        <w:t xml:space="preserve">6. Métricas que el autor usa y el resultado que obtiene: </w:t>
      </w:r>
      <w:r>
        <w:t>Las métricas que el autor usa y los resultados obtenidos se resumen así: usa métricas funcionales o de satisfacción; resultados por verificar. En los casos marcados como por verificar, se recomienda completar valores exactos desde el PDF original antes de entregar la versión final al jurado.</w:t>
      </w:r>
    </w:p>
    <w:p>
      <w:r>
        <w:rPr>
          <w:b/>
        </w:rPr>
        <w:t xml:space="preserve">7. Observaciones y/o críticas suyas al artículo: </w:t>
      </w:r>
      <w:r>
        <w:t>Aporta sustento para incluir egresados de la Universidad Continental.</w:t>
      </w:r>
    </w:p>
    <w:p>
      <w:pPr>
        <w:pStyle w:val="Heading2"/>
      </w:pPr>
      <w:r>
        <w:t>Artículo 38. Zheng et al.</w:t>
      </w:r>
    </w:p>
    <w:tbl>
      <w:tblPr>
        <w:tblStyle w:val="TableGrid"/>
        <w:tblW w:type="auto" w:w="0"/>
        <w:tblLook w:firstColumn="1" w:firstRow="1" w:lastColumn="0" w:lastRow="0" w:noHBand="0" w:noVBand="1" w:val="04A0"/>
      </w:tblPr>
      <w:tblGrid>
        <w:gridCol w:w="4968"/>
        <w:gridCol w:w="4968"/>
      </w:tblGrid>
      <w:tr>
        <w:tc>
          <w:tcPr>
            <w:tcW w:type="dxa" w:w="4968"/>
            <w:vAlign w:val="center"/>
            <w:shd w:fill="EDEDED"/>
          </w:tcPr>
          <w:p>
            <w:r/>
            <w:r>
              <w:rPr>
                <w:rFonts w:ascii="Arial" w:hAnsi="Arial"/>
                <w:b/>
                <w:sz w:val="18"/>
              </w:rPr>
              <w:t>AUTOR</w:t>
            </w:r>
          </w:p>
        </w:tc>
        <w:tc>
          <w:tcPr>
            <w:tcW w:type="dxa" w:w="4968"/>
            <w:vAlign w:val="center"/>
          </w:tcPr>
          <w:p>
            <w:r/>
            <w:r>
              <w:rPr>
                <w:rFonts w:ascii="Arial" w:hAnsi="Arial"/>
                <w:b w:val="0"/>
                <w:sz w:val="18"/>
              </w:rPr>
              <w:t>Zheng et al.</w:t>
            </w:r>
          </w:p>
        </w:tc>
      </w:tr>
      <w:tr>
        <w:tc>
          <w:tcPr>
            <w:tcW w:type="dxa" w:w="4968"/>
            <w:vAlign w:val="center"/>
            <w:shd w:fill="EDEDED"/>
          </w:tcPr>
          <w:p>
            <w:r/>
            <w:r>
              <w:rPr>
                <w:rFonts w:ascii="Arial" w:hAnsi="Arial"/>
                <w:b/>
                <w:sz w:val="18"/>
              </w:rPr>
              <w:t>TITLE OF PAPER</w:t>
            </w:r>
          </w:p>
        </w:tc>
        <w:tc>
          <w:tcPr>
            <w:tcW w:type="dxa" w:w="4968"/>
            <w:vAlign w:val="center"/>
          </w:tcPr>
          <w:p>
            <w:r/>
            <w:r>
              <w:rPr>
                <w:rFonts w:ascii="Arial" w:hAnsi="Arial"/>
                <w:b w:val="0"/>
                <w:sz w:val="18"/>
              </w:rPr>
              <w:t>“Bilateral Multi-Behavior Modeling for Reciprocal Recommendation in Online Recruitment”</w:t>
            </w:r>
          </w:p>
        </w:tc>
      </w:tr>
      <w:tr>
        <w:tc>
          <w:tcPr>
            <w:tcW w:type="dxa" w:w="4968"/>
            <w:vAlign w:val="center"/>
            <w:shd w:fill="EDEDED"/>
          </w:tcPr>
          <w:p>
            <w:r/>
            <w:r>
              <w:rPr>
                <w:rFonts w:ascii="Arial" w:hAnsi="Arial"/>
                <w:b/>
                <w:sz w:val="18"/>
              </w:rPr>
              <w:t>JOURNAL / REVISTA</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VOLUME(ISSUE)</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PAG-PAG</w:t>
            </w:r>
          </w:p>
        </w:tc>
        <w:tc>
          <w:tcPr>
            <w:tcW w:type="dxa" w:w="4968"/>
            <w:vAlign w:val="center"/>
          </w:tcPr>
          <w:p>
            <w:r/>
            <w:r>
              <w:rPr>
                <w:rFonts w:ascii="Arial" w:hAnsi="Arial"/>
                <w:b w:val="0"/>
                <w:sz w:val="18"/>
              </w:rPr>
              <w:t>Por verificar</w:t>
            </w:r>
          </w:p>
        </w:tc>
      </w:tr>
    </w:tbl>
    <w:p>
      <w:r>
        <w:rPr>
          <w:b/>
        </w:rPr>
        <w:t xml:space="preserve">1. Estado del arte que hace el autor: </w:t>
      </w:r>
      <w:r>
        <w:t>El artículo se ubica en la categoría de Recomendación recíproca multi-comportamiento. El estado del arte que presenta el autor permite comprender cómo se ha abordado la recomendación laboral desde enfoques web, semánticos, basados en habilidades, redes neuronales, grafos, recomendación recíproca o evaluación de sistemas. En conjunto, el trabajo evidencia que la recomendación de oportunidades laborales y prácticas requiere integrar datos del perfil del usuario, requisitos de vacantes, preferencias y mecanismos de evaluación de pertinencia.</w:t>
      </w:r>
    </w:p>
    <w:p>
      <w:r>
        <w:rPr>
          <w:b/>
        </w:rPr>
        <w:t xml:space="preserve">2. Motivación del autor (críticas a otros trabajos): </w:t>
      </w:r>
      <w:r>
        <w:t>La motivación del autor se centra en los sistemas de reclutamiento deben considerar interacciones de ambos lados. Además, cuestiona que muchos trabajos previos no resuelven completamente la personalización, la representación semántica del perfil o la evaluación de pertinencia en escenarios reales.</w:t>
      </w:r>
    </w:p>
    <w:p>
      <w:r>
        <w:rPr>
          <w:b/>
        </w:rPr>
        <w:t xml:space="preserve">3. Descripción del aporte del autor: </w:t>
      </w:r>
      <w:r>
        <w:t>El aporte del autor modela múltiples comportamientos entre candidato y reclutador. Para esta tesis, el estudio ayuda a sustentar la construcción de un sistema inteligente de recomendación de oportunidades laborales y prácticas basado en perfiles académicos y profesionales.</w:t>
      </w:r>
    </w:p>
    <w:p>
      <w:r>
        <w:rPr>
          <w:b/>
        </w:rPr>
        <w:t xml:space="preserve">4. Proceso para obtener el aporte que considera el autor: </w:t>
      </w:r>
      <w:r>
        <w:t>El proceso para obtener el aporte consiste en incorporar señales de interacción para ambos actores. A partir de ese procedimiento, el artículo genera evidencia técnica o conceptual aplicable al diseño del sistema propuesto.</w:t>
      </w:r>
    </w:p>
    <w:p>
      <w:r>
        <w:rPr>
          <w:b/>
        </w:rPr>
        <w:t xml:space="preserve">5. Proceso para resolver el problema considerado por el autor: </w:t>
      </w:r>
      <w:r>
        <w:t>El proceso para resolver el problema considerado por el autor consiste en predice compatibilidad recíproca usando comportamientos diversos. En relación con la tesis, este proceso puede traducirse en módulos de captura de perfil, procesamiento de vacantes, filtrado y ranking de recomendaciones.</w:t>
      </w:r>
    </w:p>
    <w:p>
      <w:r>
        <w:rPr>
          <w:b/>
        </w:rPr>
        <w:t xml:space="preserve">6. Métricas que el autor usa y el resultado que obtiene: </w:t>
      </w:r>
      <w:r>
        <w:t>Las métricas que el autor usa y los resultados obtenidos se resumen así: usa métricas de ranking y comparación con baselines; resultados por verificar. En los casos marcados como por verificar, se recomienda completar valores exactos desde el PDF original antes de entregar la versión final al jurado.</w:t>
      </w:r>
    </w:p>
    <w:p>
      <w:r>
        <w:rPr>
          <w:b/>
        </w:rPr>
        <w:t xml:space="preserve">7. Observaciones y/o críticas suyas al artículo: </w:t>
      </w:r>
      <w:r>
        <w:t>Muy útil para visión futura, aunque exige datos de interacción que tal vez no existan al inicio.</w:t>
      </w:r>
    </w:p>
    <w:p>
      <w:pPr>
        <w:pStyle w:val="Heading2"/>
      </w:pPr>
      <w:r>
        <w:t>Artículo 39. Zheng et al.</w:t>
      </w:r>
    </w:p>
    <w:tbl>
      <w:tblPr>
        <w:tblStyle w:val="TableGrid"/>
        <w:tblW w:type="auto" w:w="0"/>
        <w:tblLook w:firstColumn="1" w:firstRow="1" w:lastColumn="0" w:lastRow="0" w:noHBand="0" w:noVBand="1" w:val="04A0"/>
      </w:tblPr>
      <w:tblGrid>
        <w:gridCol w:w="4968"/>
        <w:gridCol w:w="4968"/>
      </w:tblGrid>
      <w:tr>
        <w:tc>
          <w:tcPr>
            <w:tcW w:type="dxa" w:w="4968"/>
            <w:vAlign w:val="center"/>
            <w:shd w:fill="EDEDED"/>
          </w:tcPr>
          <w:p>
            <w:r/>
            <w:r>
              <w:rPr>
                <w:rFonts w:ascii="Arial" w:hAnsi="Arial"/>
                <w:b/>
                <w:sz w:val="18"/>
              </w:rPr>
              <w:t>AUTOR</w:t>
            </w:r>
          </w:p>
        </w:tc>
        <w:tc>
          <w:tcPr>
            <w:tcW w:type="dxa" w:w="4968"/>
            <w:vAlign w:val="center"/>
          </w:tcPr>
          <w:p>
            <w:r/>
            <w:r>
              <w:rPr>
                <w:rFonts w:ascii="Arial" w:hAnsi="Arial"/>
                <w:b w:val="0"/>
                <w:sz w:val="18"/>
              </w:rPr>
              <w:t>Zheng et al.</w:t>
            </w:r>
          </w:p>
        </w:tc>
      </w:tr>
      <w:tr>
        <w:tc>
          <w:tcPr>
            <w:tcW w:type="dxa" w:w="4968"/>
            <w:vAlign w:val="center"/>
            <w:shd w:fill="EDEDED"/>
          </w:tcPr>
          <w:p>
            <w:r/>
            <w:r>
              <w:rPr>
                <w:rFonts w:ascii="Arial" w:hAnsi="Arial"/>
                <w:b/>
                <w:sz w:val="18"/>
              </w:rPr>
              <w:t>TITLE OF PAPER</w:t>
            </w:r>
          </w:p>
        </w:tc>
        <w:tc>
          <w:tcPr>
            <w:tcW w:type="dxa" w:w="4968"/>
            <w:vAlign w:val="center"/>
          </w:tcPr>
          <w:p>
            <w:r/>
            <w:r>
              <w:rPr>
                <w:rFonts w:ascii="Arial" w:hAnsi="Arial"/>
                <w:b w:val="0"/>
                <w:sz w:val="18"/>
              </w:rPr>
              <w:t>“MIRROR: A Multi-View Reciprocal Recommender System for Online Recruitment”</w:t>
            </w:r>
          </w:p>
        </w:tc>
      </w:tr>
      <w:tr>
        <w:tc>
          <w:tcPr>
            <w:tcW w:type="dxa" w:w="4968"/>
            <w:vAlign w:val="center"/>
            <w:shd w:fill="EDEDED"/>
          </w:tcPr>
          <w:p>
            <w:r/>
            <w:r>
              <w:rPr>
                <w:rFonts w:ascii="Arial" w:hAnsi="Arial"/>
                <w:b/>
                <w:sz w:val="18"/>
              </w:rPr>
              <w:t>JOURNAL / REVISTA</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VOLUME(ISSUE)</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PAG-PAG</w:t>
            </w:r>
          </w:p>
        </w:tc>
        <w:tc>
          <w:tcPr>
            <w:tcW w:type="dxa" w:w="4968"/>
            <w:vAlign w:val="center"/>
          </w:tcPr>
          <w:p>
            <w:r/>
            <w:r>
              <w:rPr>
                <w:rFonts w:ascii="Arial" w:hAnsi="Arial"/>
                <w:b w:val="0"/>
                <w:sz w:val="18"/>
              </w:rPr>
              <w:t>Por verificar</w:t>
            </w:r>
          </w:p>
        </w:tc>
      </w:tr>
    </w:tbl>
    <w:p>
      <w:r>
        <w:rPr>
          <w:b/>
        </w:rPr>
        <w:t xml:space="preserve">1. Estado del arte que hace el autor: </w:t>
      </w:r>
      <w:r>
        <w:t>El artículo se ubica en la categoría de Recíproca / Multi-view. El estado del arte que presenta el autor permite comprender cómo se ha abordado la recomendación laboral desde enfoques web, semánticos, basados en habilidades, redes neuronales, grafos, recomendación recíproca o evaluación de sistemas. En conjunto, el trabajo evidencia que la recomendación de oportunidades laborales y prácticas requiere integrar datos del perfil del usuario, requisitos de vacantes, preferencias y mecanismos de evaluación de pertinencia.</w:t>
      </w:r>
    </w:p>
    <w:p>
      <w:r>
        <w:rPr>
          <w:b/>
        </w:rPr>
        <w:t xml:space="preserve">2. Motivación del autor (críticas a otros trabajos): </w:t>
      </w:r>
      <w:r>
        <w:t>La motivación del autor se centra en una sola vista del perfil no basta para explicar compatibilidad laboral. Además, cuestiona que muchos trabajos previos no resuelven completamente la personalización, la representación semántica del perfil o la evaluación de pertinencia en escenarios reales.</w:t>
      </w:r>
    </w:p>
    <w:p>
      <w:r>
        <w:rPr>
          <w:b/>
        </w:rPr>
        <w:t xml:space="preserve">3. Descripción del aporte del autor: </w:t>
      </w:r>
      <w:r>
        <w:t>El aporte del autor integra múltiples vistas de candidato y vacante. Para esta tesis, el estudio ayuda a sustentar la construcción de un sistema inteligente de recomendación de oportunidades laborales y prácticas basado en perfiles académicos y profesionales.</w:t>
      </w:r>
    </w:p>
    <w:p>
      <w:r>
        <w:rPr>
          <w:b/>
        </w:rPr>
        <w:t xml:space="preserve">4. Proceso para obtener el aporte que considera el autor: </w:t>
      </w:r>
      <w:r>
        <w:t>El proceso para obtener el aporte consiste en modela varias perspectivas del usuario, empleo e interacción. A partir de ese procedimiento, el artículo genera evidencia técnica o conceptual aplicable al diseño del sistema propuesto.</w:t>
      </w:r>
    </w:p>
    <w:p>
      <w:r>
        <w:rPr>
          <w:b/>
        </w:rPr>
        <w:t xml:space="preserve">5. Proceso para resolver el problema considerado por el autor: </w:t>
      </w:r>
      <w:r>
        <w:t>El proceso para resolver el problema considerado por el autor consiste en fusiona vistas para mejorar ranking recíproco. En relación con la tesis, este proceso puede traducirse en módulos de captura de perfil, procesamiento de vacantes, filtrado y ranking de recomendaciones.</w:t>
      </w:r>
    </w:p>
    <w:p>
      <w:r>
        <w:rPr>
          <w:b/>
        </w:rPr>
        <w:t xml:space="preserve">6. Métricas que el autor usa y el resultado que obtiene: </w:t>
      </w:r>
      <w:r>
        <w:t>Las métricas que el autor usa y los resultados obtenidos se resumen así: usa métricas de ranking como NDCG/HR; resultados por verificar. En los casos marcados como por verificar, se recomienda completar valores exactos desde el PDF original antes de entregar la versión final al jurado.</w:t>
      </w:r>
    </w:p>
    <w:p>
      <w:r>
        <w:rPr>
          <w:b/>
        </w:rPr>
        <w:t xml:space="preserve">7. Observaciones y/o críticas suyas al artículo: </w:t>
      </w:r>
      <w:r>
        <w:t>Aporta enfoque avanzado y justifica evaluar compatibilidad desde varias perspectivas.</w:t>
      </w:r>
    </w:p>
    <w:p>
      <w:pPr>
        <w:pStyle w:val="Heading2"/>
      </w:pPr>
      <w:r>
        <w:t>Artículo 40. No especificado en la fuente proporcionada</w:t>
      </w:r>
    </w:p>
    <w:tbl>
      <w:tblPr>
        <w:tblStyle w:val="TableGrid"/>
        <w:tblW w:type="auto" w:w="0"/>
        <w:tblLook w:firstColumn="1" w:firstRow="1" w:lastColumn="0" w:lastRow="0" w:noHBand="0" w:noVBand="1" w:val="04A0"/>
      </w:tblPr>
      <w:tblGrid>
        <w:gridCol w:w="4968"/>
        <w:gridCol w:w="4968"/>
      </w:tblGrid>
      <w:tr>
        <w:tc>
          <w:tcPr>
            <w:tcW w:type="dxa" w:w="4968"/>
            <w:vAlign w:val="center"/>
            <w:shd w:fill="EDEDED"/>
          </w:tcPr>
          <w:p>
            <w:r/>
            <w:r>
              <w:rPr>
                <w:rFonts w:ascii="Arial" w:hAnsi="Arial"/>
                <w:b/>
                <w:sz w:val="18"/>
              </w:rPr>
              <w:t>AUTOR</w:t>
            </w:r>
          </w:p>
        </w:tc>
        <w:tc>
          <w:tcPr>
            <w:tcW w:type="dxa" w:w="4968"/>
            <w:vAlign w:val="center"/>
          </w:tcPr>
          <w:p>
            <w:r/>
            <w:r>
              <w:rPr>
                <w:rFonts w:ascii="Arial" w:hAnsi="Arial"/>
                <w:b w:val="0"/>
                <w:sz w:val="18"/>
              </w:rPr>
              <w:t>No especificado en la fuente proporcionada</w:t>
            </w:r>
          </w:p>
        </w:tc>
      </w:tr>
      <w:tr>
        <w:tc>
          <w:tcPr>
            <w:tcW w:type="dxa" w:w="4968"/>
            <w:vAlign w:val="center"/>
            <w:shd w:fill="EDEDED"/>
          </w:tcPr>
          <w:p>
            <w:r/>
            <w:r>
              <w:rPr>
                <w:rFonts w:ascii="Arial" w:hAnsi="Arial"/>
                <w:b/>
                <w:sz w:val="18"/>
              </w:rPr>
              <w:t>TITLE OF PAPER</w:t>
            </w:r>
          </w:p>
        </w:tc>
        <w:tc>
          <w:tcPr>
            <w:tcW w:type="dxa" w:w="4968"/>
            <w:vAlign w:val="center"/>
          </w:tcPr>
          <w:p>
            <w:r/>
            <w:r>
              <w:rPr>
                <w:rFonts w:ascii="Arial" w:hAnsi="Arial"/>
                <w:b w:val="0"/>
                <w:sz w:val="18"/>
              </w:rPr>
              <w:t>“Person-job fit estimation from candidate profile and related recruitment history with co-attention neural networks”</w:t>
            </w:r>
          </w:p>
        </w:tc>
      </w:tr>
      <w:tr>
        <w:tc>
          <w:tcPr>
            <w:tcW w:type="dxa" w:w="4968"/>
            <w:vAlign w:val="center"/>
            <w:shd w:fill="EDEDED"/>
          </w:tcPr>
          <w:p>
            <w:r/>
            <w:r>
              <w:rPr>
                <w:rFonts w:ascii="Arial" w:hAnsi="Arial"/>
                <w:b/>
                <w:sz w:val="18"/>
              </w:rPr>
              <w:t>JOURNAL / REVISTA</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VOLUME(ISSUE)</w:t>
            </w:r>
          </w:p>
        </w:tc>
        <w:tc>
          <w:tcPr>
            <w:tcW w:type="dxa" w:w="4968"/>
            <w:vAlign w:val="center"/>
          </w:tcPr>
          <w:p>
            <w:r/>
            <w:r>
              <w:rPr>
                <w:rFonts w:ascii="Arial" w:hAnsi="Arial"/>
                <w:b w:val="0"/>
                <w:sz w:val="18"/>
              </w:rPr>
              <w:t>Por verificar</w:t>
            </w:r>
          </w:p>
        </w:tc>
      </w:tr>
      <w:tr>
        <w:tc>
          <w:tcPr>
            <w:tcW w:type="dxa" w:w="4968"/>
            <w:vAlign w:val="center"/>
            <w:shd w:fill="EDEDED"/>
          </w:tcPr>
          <w:p>
            <w:r/>
            <w:r>
              <w:rPr>
                <w:rFonts w:ascii="Arial" w:hAnsi="Arial"/>
                <w:b/>
                <w:sz w:val="18"/>
              </w:rPr>
              <w:t>PAG-PAG</w:t>
            </w:r>
          </w:p>
        </w:tc>
        <w:tc>
          <w:tcPr>
            <w:tcW w:type="dxa" w:w="4968"/>
            <w:vAlign w:val="center"/>
          </w:tcPr>
          <w:p>
            <w:r/>
            <w:r>
              <w:rPr>
                <w:rFonts w:ascii="Arial" w:hAnsi="Arial"/>
                <w:b w:val="0"/>
                <w:sz w:val="18"/>
              </w:rPr>
              <w:t>Por verificar</w:t>
            </w:r>
          </w:p>
        </w:tc>
      </w:tr>
    </w:tbl>
    <w:p>
      <w:r>
        <w:rPr>
          <w:b/>
        </w:rPr>
        <w:t xml:space="preserve">1. Estado del arte que hace el autor: </w:t>
      </w:r>
      <w:r>
        <w:t>El artículo se ubica en la categoría de Co-attention / Person-job fit. El estado del arte que presenta el autor permite comprender cómo se ha abordado la recomendación laboral desde enfoques web, semánticos, basados en habilidades, redes neuronales, grafos, recomendación recíproca o evaluación de sistemas. En conjunto, el trabajo evidencia que la recomendación de oportunidades laborales y prácticas requiere integrar datos del perfil del usuario, requisitos de vacantes, preferencias y mecanismos de evaluación de pertinencia.</w:t>
      </w:r>
    </w:p>
    <w:p>
      <w:r>
        <w:rPr>
          <w:b/>
        </w:rPr>
        <w:t xml:space="preserve">2. Motivación del autor (críticas a otros trabajos): </w:t>
      </w:r>
      <w:r>
        <w:t>La motivación del autor se centra en la compatibilidad persona-puesto requiere analizar simultáneamente perfil e historial de reclutamiento. Además, cuestiona que muchos trabajos previos no resuelven completamente la personalización, la representación semántica del perfil o la evaluación de pertinencia en escenarios reales.</w:t>
      </w:r>
    </w:p>
    <w:p>
      <w:r>
        <w:rPr>
          <w:b/>
        </w:rPr>
        <w:t xml:space="preserve">3. Descripción del aporte del autor: </w:t>
      </w:r>
      <w:r>
        <w:t>El aporte del autor usa redes neuronales con co-attention para estimar ajuste persona-puesto. Para esta tesis, el estudio ayuda a sustentar la construcción de un sistema inteligente de recomendación de oportunidades laborales y prácticas basado en perfiles académicos y profesionales.</w:t>
      </w:r>
    </w:p>
    <w:p>
      <w:r>
        <w:rPr>
          <w:b/>
        </w:rPr>
        <w:t xml:space="preserve">4. Proceso para obtener el aporte que considera el autor: </w:t>
      </w:r>
      <w:r>
        <w:t>El proceso para obtener el aporte consiste en codificar perfil del candidato e historial relacionado. A partir de ese procedimiento, el artículo genera evidencia técnica o conceptual aplicable al diseño del sistema propuesto.</w:t>
      </w:r>
    </w:p>
    <w:p>
      <w:r>
        <w:rPr>
          <w:b/>
        </w:rPr>
        <w:t xml:space="preserve">5. Proceso para resolver el problema considerado por el autor: </w:t>
      </w:r>
      <w:r>
        <w:t>El proceso para resolver el problema considerado por el autor consiste en aplica co-attention para identificar relaciones relevantes entre candidato y puesto. En relación con la tesis, este proceso puede traducirse en módulos de captura de perfil, procesamiento de vacantes, filtrado y ranking de recomendaciones.</w:t>
      </w:r>
    </w:p>
    <w:p>
      <w:r>
        <w:rPr>
          <w:b/>
        </w:rPr>
        <w:t xml:space="preserve">6. Métricas que el autor usa y el resultado que obtiene: </w:t>
      </w:r>
      <w:r>
        <w:t>Las métricas que el autor usa y los resultados obtenidos se resumen así: usa métricas de clasificación o ranking; resultados por verificar. En los casos marcados como por verificar, se recomienda completar valores exactos desde el PDF original antes de entregar la versión final al jurado.</w:t>
      </w:r>
    </w:p>
    <w:p>
      <w:r>
        <w:rPr>
          <w:b/>
        </w:rPr>
        <w:t xml:space="preserve">7. Observaciones y/o críticas suyas al artículo: </w:t>
      </w:r>
      <w:r>
        <w:t>Sustenta el concepto de ajuste persona-puesto, aunque se debe verificar autoría y datos bibliográficos antes de citar formalmente.</w:t>
      </w:r>
    </w:p>
    <w:p>
      <w:r>
        <w:br w:type="page"/>
      </w:r>
    </w:p>
    <w:p>
      <w:pPr>
        <w:pStyle w:val="Heading1"/>
      </w:pPr>
      <w:r>
        <w:t>Síntesis científica del estado del arte</w:t>
      </w:r>
    </w:p>
    <w:p>
      <w:r>
        <w:t>La revisión de los 40 artículos permite identificar una evolución progresiva de los sistemas de recomendación laboral. En una primera etapa, predominan las plataformas web universitarias y los sistemas de gestión de prácticas, cuyo aporte principal es centralizar oportunidades, reducir la búsqueda manual y mejorar la satisfacción del usuario. Esta línea sustenta la dimensión de centralización de fuentes de la variable independiente.</w:t>
      </w:r>
    </w:p>
    <w:p>
      <w:r>
        <w:t>En una segunda etapa, la literatura se orienta al filtrado y matching basado en habilidades. Los estudios centrados en skill matching demuestran que la compatibilidad entre habilidades del estudiante o egresado y requisitos de la vacante es más pertinente que la simple coincidencia por carrera, cargo o palabra clave. Esta línea fortalece los indicadores de habilidades técnicas, herramientas, experiencia, certificaciones y requisitos de vacantes.</w:t>
      </w:r>
    </w:p>
    <w:p>
      <w:r>
        <w:t>En una tercera etapa, los enfoques modernos incorporan NLP, embeddings y modelos transformadores. Estos trabajos permiten representar currículos, perfiles académicos-profesionales y descripciones laborales en espacios vectoriales comparables. Con ello, el sistema puede identificar similitudes semánticas aunque el usuario y la vacante no utilicen exactamente los mismos términos.</w:t>
      </w:r>
    </w:p>
    <w:p>
      <w:r>
        <w:t>En una cuarta etapa, los modelos más avanzados emplean deep learning, redes neuronales de grafos, recomendación recíproca y explicabilidad. Las GNN permiten representar relaciones entre estudiantes, egresados, habilidades, vacantes y empleadores; la recomendación recíproca evalúa compatibilidad desde ambos lados del mercado laboral; y la Explainable AI permite justificar por qué una oferta fue recomendada.</w:t>
      </w:r>
    </w:p>
    <w:p>
      <w:r>
        <w:t>A pesar de estos avances, se identifica una brecha en el contexto universitario peruano y específicamente en la Universidad Continental. Los artículos revisados desarrollan sistemas de recomendación laboral, plataformas de prácticas, modelos de matching semántico o enfoques avanzados de IA, pero no se identifica una propuesta que integre simultáneamente centralización de fuentes laborales, filtrado personalizado, perfil académico-profesional y recomendación inteligente para estudiantes y egresados de Ingeniería de Sistemas e Informática. Esta brecha justifica la presente investigación.</w:t>
      </w:r>
    </w:p>
    <w:p>
      <w:pPr>
        <w:pStyle w:val="Heading1"/>
      </w:pPr>
      <w:r>
        <w:t>Referencias bibliográficas por completar/verificar</w:t>
      </w:r>
    </w:p>
    <w:p>
      <w:r>
        <w:t>Las referencias deben cerrarse en APA 7 con los PDF originales. A continuación se listan los 40 registros base que deben aparecer en la bibliografía final:</w:t>
      </w:r>
    </w:p>
    <w:p>
      <w:r>
        <w:t>1. Duygu Çelik Ertuğrul y Selin Bitirim. Job recommender systems: a systematic literature review, applications, open issues, and challenges. Journal of Big Data; 12(1); 140.</w:t>
      </w:r>
    </w:p>
    <w:p>
      <w:r>
        <w:t>2. Freire y de Castro. e-Recruitment recommender systems: a systematic review. Por verificar; Por verificar; Por verificar.</w:t>
      </w:r>
    </w:p>
    <w:p>
      <w:r>
        <w:t>3. Mashayekhi et al.. A challenge-based survey of e-recruitment recommendation systems. Por verificar; Por verificar; Por verificar.</w:t>
      </w:r>
    </w:p>
    <w:p>
      <w:r>
        <w:t>4. Kurek et al.. Zero-Shot Recommendation AI Models for Efficient Job-Candidate Matching. Por verificar; Por verificar; Por verificar.</w:t>
      </w:r>
    </w:p>
    <w:p>
      <w:r>
        <w:t>5. Wang. Design and implementation of student job matching system based on personalized recommendation algorithm. Por verificar; Por verificar; Por verificar.</w:t>
      </w:r>
    </w:p>
    <w:p>
      <w:r>
        <w:t>6. Rosenberger et al.. CareerBERT: Matching resumes to ESCO jobs in a shared embedding space. Por verificar; Por verificar; Por verificar.</w:t>
      </w:r>
    </w:p>
    <w:p>
      <w:r>
        <w:t>7. Guo, Alamudun y Hammond. RésuMatcher. Por verificar; Por verificar; Por verificar.</w:t>
      </w:r>
    </w:p>
    <w:p>
      <w:r>
        <w:t>8. Giabelli et al.. Skills2Job. Por verificar; Por verificar; Por verificar.</w:t>
      </w:r>
    </w:p>
    <w:p>
      <w:r>
        <w:t>9. El-Deeb et al.. Enhancing E-Recruitment Recommendations Through Text Summarization Techniques. Por verificar; Por verificar; Por verificar.</w:t>
      </w:r>
    </w:p>
    <w:p>
      <w:r>
        <w:t>10. Zhu et al.. Enhancing job recommendations with LLM-based resume completion. Por verificar; Por verificar; Por verificar.</w:t>
      </w:r>
    </w:p>
    <w:p>
      <w:r>
        <w:t>11. Frazzetto et al.. Graph Neural Networks for Candidate-Job Matching. Por verificar; Por verificar; Por verificar.</w:t>
      </w:r>
    </w:p>
    <w:p>
      <w:r>
        <w:t>12. Mamani Rodríguez. Proceso de machine learning para determinar la demanda social de puestos de empleo de profesionales de TI. Por verificar; Por verificar; Por verificar.</w:t>
      </w:r>
    </w:p>
    <w:p>
      <w:r>
        <w:t>13. Abuein et al.. Improving job matching with deep learning-based hyper-personalization. Por verificar; Por verificar; Por verificar.</w:t>
      </w:r>
    </w:p>
    <w:p>
      <w:r>
        <w:t>14. Alonso et al.. Job matching and skill recommendation using transformers and O*NET. Por verificar; Por verificar; Por verificar.</w:t>
      </w:r>
    </w:p>
    <w:p>
      <w:r>
        <w:t>15. Alsaif et al.. NLP-Based Bi-Directional Recommendation System. Por verificar; Por verificar; Por verificar.</w:t>
      </w:r>
    </w:p>
    <w:p>
      <w:r>
        <w:t>16. Bevara et al.. Resume2Vec. Por verificar; Por verificar; Por verificar.</w:t>
      </w:r>
    </w:p>
    <w:p>
      <w:r>
        <w:t>17. Çallı y Orman. Job Seeker Recommendation for Employers. Por verificar; Por verificar; Por verificar.</w:t>
      </w:r>
    </w:p>
    <w:p>
      <w:r>
        <w:t>18. Díaz et al.. Sistema web para gestión de prácticas en universidad peruana. Por verificar; Por verificar; Por verificar.</w:t>
      </w:r>
    </w:p>
    <w:p>
      <w:r>
        <w:t>19. Guan et al.. JobFormer: Skill-Aware Job Recommendation with Semantic-Enhanced Transformer. Por verificar; Por verificar; Por verificar.</w:t>
      </w:r>
    </w:p>
    <w:p>
      <w:r>
        <w:t>20. Hendrawan et al.. Development of Website-Based Information System to Facilitate Students in Finding Internship Opportunities. Por verificar; Por verificar; Por verificar.</w:t>
      </w:r>
    </w:p>
    <w:p>
      <w:r>
        <w:t>21. Hu et al.. BOSS: A Bilateral Occupational-Suitability-Aware Recommender System. Por verificar; Por verificar; Por verificar.</w:t>
      </w:r>
    </w:p>
    <w:p>
      <w:r>
        <w:t>22. Huang et al.. Talent recommendation based on attentive deep neural network and implicit relationships of resumes. Por verificar; Por verificar; Por verificar.</w:t>
      </w:r>
    </w:p>
    <w:p>
      <w:r>
        <w:t>23. Joshi et al.. Interactive Job and Internship Platform. Por verificar; Por verificar; Por verificar.</w:t>
      </w:r>
    </w:p>
    <w:p>
      <w:r>
        <w:t>24. Lai et al.. Knowledge-Aware Explainable Reciprocal Recommendation. Por verificar; Por verificar; Por verificar.</w:t>
      </w:r>
    </w:p>
    <w:p>
      <w:r>
        <w:t>25. Li et al.. Deep Learning Recommendation Systems: A Survey and New Perspectives. Por verificar; Por verificar; Por verificar.</w:t>
      </w:r>
    </w:p>
    <w:p>
      <w:r>
        <w:t>26. Martín Navarro et al.. Calidad del sistema y percepción del usuario en BPMS. Por verificar; Por verificar; Por verificar.</w:t>
      </w:r>
    </w:p>
    <w:p>
      <w:r>
        <w:t>27. Mgarbi et al.. Sistema de recomendación basado en e-portfolio. Por verificar; Por verificar; Por verificar.</w:t>
      </w:r>
    </w:p>
    <w:p>
      <w:r>
        <w:t>28. Pacaldo et al.. MyIntern. Por verificar; Por verificar; Por verificar.</w:t>
      </w:r>
    </w:p>
    <w:p>
      <w:r>
        <w:t>29. Poncio. Navigating techniques in job recommender systems on internship profile matching. Por verificar; Por verificar; Por verificar.</w:t>
      </w:r>
    </w:p>
    <w:p>
      <w:r>
        <w:t>30. Reshma et al.. Skill Set Based Recommender System for Jobs and Internships. Por verificar; Por verificar; Por verificar.</w:t>
      </w:r>
    </w:p>
    <w:p>
      <w:r>
        <w:t>31. Rosenberger et al.. CareerBERT. Por verificar; Por verificar; Por verificar.</w:t>
      </w:r>
    </w:p>
    <w:p>
      <w:r>
        <w:t>32. Saito y Sugiyama. Leveraging multiple behaviors and explicit preferences for job recommendation. Por verificar; Por verificar; Por verificar.</w:t>
      </w:r>
    </w:p>
    <w:p>
      <w:r>
        <w:t>33. Sanyal et al.. Intelligent Resume Parsing and Job Recommendation via Web-Based CV Analysis System. Por verificar; Por verificar; Por verificar.</w:t>
      </w:r>
    </w:p>
    <w:p>
      <w:r>
        <w:t>34. Shaikym et al.. Personalized Job Recommendation System for Computer Science Students. Por verificar; Por verificar; Por verificar.</w:t>
      </w:r>
    </w:p>
    <w:p>
      <w:r>
        <w:t>35. Singla y Verma. Intelligent Job Recommendation System based on Semantic Embeddings and Machine Learning. Por verificar; Por verificar; Por verificar.</w:t>
      </w:r>
    </w:p>
    <w:p>
      <w:r>
        <w:t>36. Wang et al.. An improved heterogeneous graph convolutional network for job recommendation. Por verificar; Por verificar; Por verificar.</w:t>
      </w:r>
    </w:p>
    <w:p>
      <w:r>
        <w:t>37. Wang. Research and Implementation of Employment Recommendation System for College Graduates. Por verificar; Por verificar; Por verificar.</w:t>
      </w:r>
    </w:p>
    <w:p>
      <w:r>
        <w:t>38. Zheng et al.. Bilateral Multi-Behavior Modeling for Reciprocal Recommendation in Online Recruitment. Por verificar; Por verificar; Por verificar.</w:t>
      </w:r>
    </w:p>
    <w:p>
      <w:r>
        <w:t>39. Zheng et al.. MIRROR: A Multi-View Reciprocal Recommender System for Online Recruitment. Por verificar; Por verificar; Por verificar.</w:t>
      </w:r>
    </w:p>
    <w:p>
      <w:r>
        <w:t>40. No especificado en la fuente proporcionada. Person-job fit estimation from candidate profile and related recruitment history with co-attention neural networks. Por verificar; Por verificar; Por verificar.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